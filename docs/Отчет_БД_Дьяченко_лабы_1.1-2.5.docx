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line="240" w:lineRule="auto"/>
        <w:ind w:firstLine="0"/>
        <w:jc w:val="center"/>
      </w:pPr>
      <w:r>
        <w:rPr/>
        <w:t>МИНИСТЕРСТВО СЕЛЬСКОГО ХОЗЯЙСТВА</w:t>
      </w:r>
    </w:p>
    <w:p>
      <w:pPr>
        <w:spacing w:line="240" w:lineRule="auto"/>
        <w:ind w:firstLine="0"/>
        <w:jc w:val="center"/>
      </w:pPr>
      <w:r>
        <w:rPr/>
        <w:t>РОССИЙСКОЙ ФЕДЕРАЦИИ</w:t>
      </w:r>
    </w:p>
    <w:p>
      <w:pPr>
        <w:spacing w:line="240" w:lineRule="auto"/>
        <w:ind w:firstLine="0"/>
        <w:jc w:val="center"/>
      </w:pPr>
      <w:r>
        <w:rPr/>
        <w:t>Федеральное государственное бюджетное</w:t>
      </w:r>
    </w:p>
    <w:p>
      <w:pPr>
        <w:spacing w:line="240" w:lineRule="auto"/>
        <w:ind w:firstLine="0"/>
        <w:jc w:val="center"/>
      </w:pPr>
      <w:r>
        <w:rPr/>
        <w:t>образовательное учреждение высшего образования</w:t>
      </w:r>
    </w:p>
    <w:p>
      <w:pPr>
        <w:spacing w:line="240" w:lineRule="auto"/>
        <w:ind w:firstLine="0"/>
        <w:jc w:val="center"/>
      </w:pPr>
      <w:r>
        <w:rPr/>
        <w:t>«Кубанский государственный аграрный университет</w:t>
      </w:r>
    </w:p>
    <w:p>
      <w:pPr>
        <w:spacing w:line="240" w:lineRule="auto"/>
        <w:ind w:firstLine="0"/>
        <w:jc w:val="center"/>
      </w:pPr>
      <w:r>
        <w:rPr/>
        <w:t>имени И. Т. Трубилина»</w:t>
      </w:r>
    </w:p>
    <w:p>
      <w:pPr>
        <w:spacing w:after="40"/>
        <w:ind w:firstLine="0"/>
        <w:jc w:val="center"/>
      </w:pPr>
      <w:r>
        <w:rPr/>
        <w:t>Факультет прикладной информатики</w:t>
      </w:r>
    </w:p>
    <w:p>
      <w:pPr>
        <w:ind w:firstLine="0"/>
        <w:jc w:val="center"/>
      </w:pPr>
      <w:r>
        <w:rPr/>
        <w:t>Кафедра компьютерных технологий и систем</w:t>
      </w:r>
    </w:p>
    <w:p>
      <w:pPr>
        <w:spacing w:after="400"/>
        <w:jc w:val="both"/>
      </w:pPr>
    </w:p>
    <w:p>
      <w:pPr>
        <w:ind w:firstLine="0"/>
        <w:jc w:val="center"/>
      </w:pPr>
      <w:r>
        <w:rPr>
          <w:b/>
        </w:rPr>
        <w:t>ОТЧЁТ</w:t>
      </w:r>
    </w:p>
    <w:p>
      <w:pPr>
        <w:ind w:firstLine="0"/>
        <w:jc w:val="center"/>
      </w:pPr>
      <w:r>
        <w:rPr/>
        <w:t>по лабораторному практикуму</w:t>
      </w:r>
    </w:p>
    <w:p>
      <w:pPr>
        <w:ind w:firstLine="0"/>
        <w:jc w:val="center"/>
      </w:pPr>
      <w:r>
        <w:rPr/>
        <w:t>по дисциплине «Базы и банки данных»</w:t>
      </w:r>
    </w:p>
    <w:p>
      <w:pPr>
        <w:pStyle w:val="aa"/>
      </w:pPr>
      <w:r>
        <w:t>Информационная система</w:t>
        <w:br/>
        <w:t>кинотеатра</w:t>
      </w:r>
    </w:p>
    <w:p>
      <w:pPr>
        <w:spacing w:after="440"/>
        <w:ind w:firstLine="0"/>
        <w:jc w:val="center"/>
      </w:pPr>
      <w:r>
        <w:rPr/>
        <w:t>Лабораторные работы 1.1–2.5</w:t>
      </w:r>
    </w:p>
    <w:p>
      <w:pPr>
        <w:ind w:firstLine="0" w:left="4254"/>
        <w:jc w:val="left"/>
      </w:pPr>
      <w:r>
        <w:rPr/>
        <w:t>Выполнил: студент группы ИТ2641</w:t>
      </w:r>
    </w:p>
    <w:p>
      <w:pPr>
        <w:ind w:firstLine="0" w:left="4254"/>
        <w:jc w:val="left"/>
      </w:pPr>
      <w:r>
        <w:rPr/>
        <w:t>Дьяченко Данил Романович</w:t>
      </w:r>
    </w:p>
    <w:p>
      <w:pPr>
        <w:spacing w:after="840"/>
        <w:jc w:val="both"/>
      </w:pPr>
    </w:p>
    <w:p>
      <w:pPr>
        <w:ind w:firstLine="0"/>
        <w:jc w:val="center"/>
      </w:pPr>
      <w:r>
        <w:rPr/>
        <w:t>Краснодар 2026</w:t>
      </w:r>
    </w:p>
    <w:p>
      <w:pPr>
        <w:pStyle w:val="1"/>
        <w:pageBreakBefore/>
      </w:pPr>
      <w:r>
        <w:t>СОДЕРЖАНИЕ</w:t>
      </w:r>
    </w:p>
    <w:p>
      <w:pPr>
        <w:tabs>
          <w:tab w:pos="9354" w:val="right"/>
        </w:tabs>
        <w:spacing w:after="80"/>
        <w:ind w:firstLine="0" w:left="0"/>
      </w:pPr>
      <w:r>
        <w:t>Введение</w:t>
        <w:tab/>
        <w:t>3</w:t>
      </w:r>
    </w:p>
    <w:p>
      <w:pPr>
        <w:tabs>
          <w:tab w:pos="9354" w:val="right"/>
        </w:tabs>
        <w:spacing w:after="80"/>
        <w:ind w:firstLine="0" w:left="0"/>
      </w:pPr>
      <w:r>
        <w:t>Лабораторная работа 1.1. Модель данных</w:t>
        <w:tab/>
        <w:t>5</w:t>
      </w:r>
    </w:p>
    <w:p>
      <w:pPr>
        <w:tabs>
          <w:tab w:pos="9354" w:val="right"/>
        </w:tabs>
        <w:spacing w:after="80"/>
        <w:ind w:firstLine="0" w:left="0"/>
      </w:pPr>
      <w:r>
        <w:t>Лабораторная работа 1.2. Перенос базы данных на другой сервер</w:t>
        <w:tab/>
        <w:t>11</w:t>
      </w:r>
    </w:p>
    <w:p>
      <w:pPr>
        <w:tabs>
          <w:tab w:pos="9354" w:val="right"/>
        </w:tabs>
        <w:spacing w:after="80"/>
        <w:ind w:firstLine="0" w:left="0"/>
      </w:pPr>
      <w:r>
        <w:t>Лабораторная работа 1.3. Команды модификации данных (DML)</w:t>
        <w:tab/>
        <w:t>17</w:t>
      </w:r>
    </w:p>
    <w:p>
      <w:pPr>
        <w:tabs>
          <w:tab w:pos="9354" w:val="right"/>
        </w:tabs>
        <w:spacing w:after="80"/>
        <w:ind w:firstLine="0" w:left="0"/>
      </w:pPr>
      <w:r>
        <w:t>Лабораторная работа 1.4. Выборка данных. Оператор SELECT</w:t>
        <w:tab/>
        <w:t>22</w:t>
      </w:r>
    </w:p>
    <w:p>
      <w:pPr>
        <w:tabs>
          <w:tab w:pos="9354" w:val="right"/>
        </w:tabs>
        <w:spacing w:after="80"/>
        <w:ind w:firstLine="0" w:left="0"/>
      </w:pPr>
      <w:r>
        <w:t>Лабораторная работа 1.5. Хранимые процедуры, функции и триггеры</w:t>
        <w:tab/>
        <w:t>42</w:t>
      </w:r>
    </w:p>
    <w:p>
      <w:pPr>
        <w:tabs>
          <w:tab w:pos="9354" w:val="right"/>
        </w:tabs>
        <w:spacing w:after="80"/>
        <w:ind w:firstLine="0" w:left="0"/>
      </w:pPr>
      <w:r>
        <w:t>Лабораторная работа 2.1. Выполнение запроса к базе данных из клиентского приложения</w:t>
        <w:tab/>
        <w:t>51</w:t>
      </w:r>
    </w:p>
    <w:p>
      <w:pPr>
        <w:tabs>
          <w:tab w:pos="9354" w:val="right"/>
        </w:tabs>
        <w:spacing w:after="80"/>
        <w:ind w:firstLine="0" w:left="0"/>
      </w:pPr>
      <w:r>
        <w:t>Лабораторная работа 2.2. Параметры запроса</w:t>
        <w:tab/>
        <w:t>56</w:t>
      </w:r>
    </w:p>
    <w:p>
      <w:pPr>
        <w:tabs>
          <w:tab w:pos="9354" w:val="right"/>
        </w:tabs>
        <w:spacing w:after="80"/>
        <w:ind w:firstLine="0" w:left="0"/>
      </w:pPr>
      <w:r>
        <w:t>Лабораторная работа 2.3. Выполнение команд DML</w:t>
        <w:tab/>
        <w:t>59</w:t>
      </w:r>
    </w:p>
    <w:p>
      <w:pPr>
        <w:tabs>
          <w:tab w:pos="9354" w:val="right"/>
        </w:tabs>
        <w:spacing w:after="80"/>
        <w:ind w:firstLine="0" w:left="0"/>
      </w:pPr>
      <w:r>
        <w:t>Лабораторная работа 2.4. Набор данных как виртуальная база данных</w:t>
        <w:tab/>
        <w:t>64</w:t>
      </w:r>
    </w:p>
    <w:p>
      <w:pPr>
        <w:tabs>
          <w:tab w:pos="9354" w:val="right"/>
        </w:tabs>
        <w:spacing w:after="80"/>
        <w:ind w:firstLine="0" w:left="0"/>
      </w:pPr>
      <w:r>
        <w:t>Лабораторная работа 2.5. Связь набора данных и базы данных</w:t>
        <w:tab/>
        <w:t>69</w:t>
      </w:r>
    </w:p>
    <w:p>
      <w:pPr>
        <w:tabs>
          <w:tab w:pos="9354" w:val="right"/>
        </w:tabs>
        <w:spacing w:after="80"/>
        <w:ind w:firstLine="0" w:left="0"/>
      </w:pPr>
      <w:r>
        <w:t>Заключение</w:t>
        <w:tab/>
        <w:t>74</w:t>
      </w:r>
    </w:p>
    <w:p>
      <w:pPr>
        <w:pStyle w:val="1"/>
        <w:pageBreakBefore/>
      </w:pPr>
      <w:r>
        <w:rPr/>
        <w:t>ВВЕДЕНИЕ</w:t>
      </w:r>
    </w:p>
    <w:p>
      <w:pPr>
        <w:jc w:val="both"/>
      </w:pPr>
      <w:r>
        <w:rPr/>
        <w:t>Кинотеатру каждый день нужно составлять расписание сеансов, продавать и возвращать билеты, следить за заполняемостью залов и выручкой. Если эти сведения вести в таблицах вручную, легко продать одно место дважды, поставить два сеанса в один зал на одно время или ошибиться в цене билета.</w:t>
      </w:r>
    </w:p>
    <w:p>
      <w:pPr>
        <w:jc w:val="both"/>
      </w:pPr>
      <w:r>
        <w:rPr/>
        <w:t>Цель работы — спроектировать базу данных кинотеатра, реализовать её в СУБД, заполнить учебными данными и создать клиентское приложение администратора, которое выполняет запросы, изменяет данные, обменивается ими через XML и строит аналитические отчёты.</w:t>
      </w:r>
    </w:p>
    <w:p>
      <w:pPr>
        <w:jc w:val="both"/>
      </w:pPr>
      <w:r>
        <w:rPr/>
        <w:t>В отчёте выполнены лабораторные работы 1.1–1.5 (модель данных, создание и перенос базы, команды DML, выборка данных, триггеры и процедуры) и 2.1–2.5 (работа с базой из клиентского приложения, параметры запросов, команды DML, набор данных в памяти и его связь с базой). Для каждой работы приведены задание, фрагменты программного кода из репозитория проекта и фактические результаты выполнения.</w:t>
      </w:r>
    </w:p>
    <w:p>
      <w:pPr>
        <w:keepNext/>
        <w:spacing w:before="120" w:after="80"/>
        <w:ind w:firstLine="0"/>
        <w:jc w:val="both"/>
      </w:pPr>
      <w:r>
        <w:rPr/>
        <w:t>Таблица 1 — Среда выполнения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5953"/>
      </w:tblGrid>
      <w:tr>
        <w:trPr>
          <w:cantSplit/>
          <w:tblHeader/>
        </w:trPr>
        <w:tc>
          <w:tcPr>
            <w:tcW w:type="dxa" w:w="3402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4"/>
              </w:rPr>
              <w:t>Компонент</w:t>
            </w:r>
          </w:p>
        </w:tc>
        <w:tc>
          <w:tcPr>
            <w:tcW w:type="dxa" w:w="5953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4"/>
              </w:rPr>
              <w:t>Версия / значение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Язык программирования</w:t>
            </w:r>
          </w:p>
        </w:tc>
        <w:tc>
          <w:tcPr>
            <w:tcW w:type="dxa" w:w="595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Python 3.13.17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СУБД</w:t>
            </w:r>
          </w:p>
        </w:tc>
        <w:tc>
          <w:tcPr>
            <w:tcW w:type="dxa" w:w="595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SQLite 3.45.1 (встраиваемая, файл cinema.db)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Доступ к данным</w:t>
            </w:r>
          </w:p>
        </w:tc>
        <w:tc>
          <w:tcPr>
            <w:tcW w:type="dxa" w:w="595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SQLAlchemy 2.1.5 (Core + ORM)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Графический интерфейс</w:t>
            </w:r>
          </w:p>
        </w:tc>
        <w:tc>
          <w:tcPr>
            <w:tcW w:type="dxa" w:w="595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PyQt6 6.11.0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4"/>
              </w:rPr>
              <w:t>Запуск приложения</w:t>
            </w:r>
          </w:p>
        </w:tc>
        <w:tc>
          <w:tcPr>
            <w:tcW w:type="dxa" w:w="595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4"/>
              </w:rPr>
              <w:t>uv run cinema</w:t>
            </w:r>
          </w:p>
        </w:tc>
      </w:tr>
    </w:tbl>
    <w:p>
      <w:pPr>
        <w:spacing w:after="120" w:line="240" w:lineRule="auto"/>
        <w:ind w:firstLine="0"/>
      </w:pPr>
    </w:p>
    <w:p>
      <w:pPr>
        <w:jc w:val="both"/>
      </w:pPr>
      <w:r>
        <w:rPr/>
        <w:t>Для проверки подготовлена база из шести операционных таблиц и журнала аудита: 8 жанров, 16 фильмов, 4 зала, 40 покупателей, 1056 сеансов и 60452 билетов. Сеансы охватывают период с 2026-09-10 по 2026-11-01: 45 дней назад и неделю вперёд от даты заполнения. Все имена, телефоны и адреса почты в наборе учебные.</w:t>
      </w:r>
    </w:p>
    <w:p>
      <w:pPr>
        <w:jc w:val="both"/>
      </w:pPr>
      <w:r>
        <w:rPr/>
        <w:t>Данные генерируются с фиксированным зерном, но относительно текущей даты. Запросы выполнены 25.10.2026; в другой день результаты запросов, зависящих от даты, будут другими.</w:t>
      </w:r>
    </w:p>
    <w:p>
      <w:pPr>
        <w:pStyle w:val="1"/>
        <w:pageBreakBefore/>
      </w:pPr>
      <w:r>
        <w:rPr/>
        <w:t>ЛАБОРАТОРНАЯ РАБОТА 1.1. МОДЕЛЬ ДАННЫХ</w:t>
      </w:r>
    </w:p>
    <w:p>
      <w:pPr>
        <w:pStyle w:val="21"/>
      </w:pPr>
      <w:r>
        <w:rPr/>
        <w:t>1.1.1 Задание</w:t>
      </w:r>
    </w:p>
    <w:p>
      <w:pPr>
        <w:jc w:val="both"/>
      </w:pPr>
      <w:r>
        <w:rPr>
          <w:b/>
        </w:rPr>
        <w:t>Описать предметную область, выделить сущности и их атрибуты, построить ER-модель (сначала без связей, затем со связями) и на её основе определить состав реляционных таблиц.</w:t>
      </w:r>
    </w:p>
    <w:p>
      <w:pPr>
        <w:pStyle w:val="21"/>
      </w:pPr>
      <w:r>
        <w:rPr/>
        <w:t>1.1.2 Описание предметной области</w:t>
      </w:r>
    </w:p>
    <w:p>
      <w:pPr>
        <w:jc w:val="both"/>
      </w:pPr>
      <w:r>
        <w:rPr/>
        <w:t>Администратор кинотеатра ведёт справочники жанров, фильмов, залов и покупателей. У каждого фильма ровно один жанр, продолжительность в минутах, возрастной рейтинг (0+, 6+, 12+, 16+, 18+) и год выпуска. Зал имеет название, тип (2D, 3D или IMAX) и прямоугольную схему мест: число рядов и мест в ряду.</w:t>
      </w:r>
    </w:p>
    <w:p>
      <w:pPr>
        <w:jc w:val="both"/>
      </w:pPr>
      <w:r>
        <w:rPr/>
        <w:t>Сеанс — это показ одного фильма в одном зале в определённое время по базовой цене. Сеансы в одном зале не должны пересекаться с учётом 15 минут на уборку. На сеанс продаются билеты: каждый билет занимает конкретное место (ряд и номер). Билет может быть продан без регистрации покупателя. Возвращённый билет не удаляется, а получает статус refunded и освобождает место.</w:t>
      </w:r>
    </w:p>
    <w:p>
      <w:pPr>
        <w:jc w:val="both"/>
      </w:pPr>
      <w:r>
        <w:rPr/>
        <w:t>Цена билета по умолчанию равна базовой цене сеанса с наценкой за формат зала: 3D — ×1,2, IMAX — ×1,5. Изменения фильмов, сеансов и билетов фиксируются в журнале аудита.</w:t>
      </w:r>
    </w:p>
    <w:p>
      <w:pPr>
        <w:pStyle w:val="21"/>
      </w:pPr>
      <w:r>
        <w:rPr/>
        <w:t>1.1.3 Анализ состава таблиц и ключевых атрибутов</w:t>
      </w:r>
    </w:p>
    <w:p>
      <w:pPr>
        <w:jc w:val="both"/>
      </w:pPr>
      <w:r>
        <w:rPr/>
        <w:t>Поля, входящие в первичный ключ, выделены полужирным шрифтом и подчёркнуты:</w:t>
      </w:r>
    </w:p>
    <w:p>
      <w:pPr>
        <w:jc w:val="both"/>
      </w:pPr>
      <w:r>
        <w:rPr/>
        <w:t xml:space="preserve">– Таблица </w:t>
      </w:r>
      <w:r>
        <w:rPr>
          <w:b/>
        </w:rPr>
        <w:t>Жанры</w:t>
      </w:r>
      <w:r>
        <w:rPr/>
        <w:t xml:space="preserve"> (genres): (</w:t>
      </w:r>
      <w:r>
        <w:rPr>
          <w:b/>
        </w:rPr>
        <w:t>~~id~~</w:t>
      </w:r>
      <w:r>
        <w:rPr/>
        <w:t>, name) — справочник жанров, название уникально.</w:t>
      </w:r>
    </w:p>
    <w:p>
      <w:pPr>
        <w:jc w:val="both"/>
      </w:pPr>
      <w:r>
        <w:rPr/>
        <w:t xml:space="preserve">– Таблица </w:t>
      </w:r>
      <w:r>
        <w:rPr>
          <w:b/>
        </w:rPr>
        <w:t>Фильмы</w:t>
      </w:r>
      <w:r>
        <w:rPr/>
        <w:t xml:space="preserve"> (films): (</w:t>
      </w:r>
      <w:r>
        <w:rPr>
          <w:b/>
        </w:rPr>
        <w:t>~~id~~</w:t>
      </w:r>
      <w:r>
        <w:rPr/>
        <w:t>, title, genre_id [FK], duration_min, age_rating, release_year, description) — фильмы в прокате; пара «название + год» уникальна.</w:t>
      </w:r>
    </w:p>
    <w:p>
      <w:pPr>
        <w:jc w:val="both"/>
      </w:pPr>
      <w:r>
        <w:rPr/>
        <w:t xml:space="preserve">– Таблица </w:t>
      </w:r>
      <w:r>
        <w:rPr>
          <w:b/>
        </w:rPr>
        <w:t>Залы</w:t>
      </w:r>
      <w:r>
        <w:rPr/>
        <w:t xml:space="preserve"> (halls): (</w:t>
      </w:r>
      <w:r>
        <w:rPr>
          <w:b/>
        </w:rPr>
        <w:t>~~id~~</w:t>
      </w:r>
      <w:r>
        <w:rPr/>
        <w:t>, name, rows_count, seats_per_row, hall_type) — залы кинотеатра и размеры их схемы мест.</w:t>
      </w:r>
    </w:p>
    <w:p>
      <w:pPr>
        <w:jc w:val="both"/>
      </w:pPr>
      <w:r>
        <w:rPr/>
        <w:t xml:space="preserve">– Таблица </w:t>
      </w:r>
      <w:r>
        <w:rPr>
          <w:b/>
        </w:rPr>
        <w:t>Сеансы</w:t>
      </w:r>
      <w:r>
        <w:rPr/>
        <w:t xml:space="preserve"> (sessions): (</w:t>
      </w:r>
      <w:r>
        <w:rPr>
          <w:b/>
        </w:rPr>
        <w:t>~~id~~</w:t>
      </w:r>
      <w:r>
        <w:rPr/>
        <w:t>, film_id [FK], hall_id [FK], start_time, base_price) — показ фильма в зале в заданное время.</w:t>
      </w:r>
    </w:p>
    <w:p>
      <w:pPr>
        <w:jc w:val="both"/>
      </w:pPr>
      <w:r>
        <w:rPr/>
        <w:t xml:space="preserve">– Таблица </w:t>
      </w:r>
      <w:r>
        <w:rPr>
          <w:b/>
        </w:rPr>
        <w:t>Покупатели</w:t>
      </w:r>
      <w:r>
        <w:rPr/>
        <w:t xml:space="preserve"> (customers): (</w:t>
      </w:r>
      <w:r>
        <w:rPr>
          <w:b/>
        </w:rPr>
        <w:t>~~id~~</w:t>
      </w:r>
      <w:r>
        <w:rPr/>
        <w:t>, full_name, phone [UNIQUE], email) — зарегистрированные зрители.</w:t>
      </w:r>
    </w:p>
    <w:p>
      <w:pPr>
        <w:jc w:val="both"/>
      </w:pPr>
      <w:r>
        <w:rPr/>
        <w:t xml:space="preserve">– Таблица </w:t>
      </w:r>
      <w:r>
        <w:rPr>
          <w:b/>
        </w:rPr>
        <w:t>Билеты</w:t>
      </w:r>
      <w:r>
        <w:rPr/>
        <w:t xml:space="preserve"> (tickets): (</w:t>
      </w:r>
      <w:r>
        <w:rPr>
          <w:b/>
        </w:rPr>
        <w:t>~~id~~</w:t>
      </w:r>
      <w:r>
        <w:rPr/>
        <w:t>, session_id [FK], customer_id [FK], row_num, seat_num, price, sold_at, status) — проданные и возвращённые билеты.</w:t>
      </w:r>
    </w:p>
    <w:p>
      <w:pPr>
        <w:jc w:val="both"/>
      </w:pPr>
      <w:r>
        <w:rPr/>
        <w:t xml:space="preserve">– Таблица </w:t>
      </w:r>
      <w:r>
        <w:rPr>
          <w:b/>
        </w:rPr>
        <w:t>Журнал аудита</w:t>
      </w:r>
      <w:r>
        <w:rPr/>
        <w:t xml:space="preserve"> (audit_log): (</w:t>
      </w:r>
      <w:r>
        <w:rPr>
          <w:b/>
        </w:rPr>
        <w:t>~~id~~</w:t>
      </w:r>
      <w:r>
        <w:rPr/>
        <w:t>, table_name, action, record_id, details, created_at) — изменения, которые записывают триггеры.</w:t>
      </w:r>
    </w:p>
    <w:p>
      <w:pPr>
        <w:pStyle w:val="21"/>
      </w:pPr>
      <w:r>
        <w:rPr/>
        <w:t>1.1.4 Построение ER-модели</w:t>
      </w:r>
    </w:p>
    <w:p>
      <w:pPr>
        <w:jc w:val="both"/>
      </w:pPr>
      <w:r>
        <w:rPr/>
        <w:t>На первом этапе формируется состав сущностей без связующих внешних ключей (рисунок 1). На втором этапе устанавливаются связи «один ко многим» и правила удаления (рисунок 2).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165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tab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16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40" w:lineRule="auto"/>
        <w:ind w:firstLine="0"/>
        <w:jc w:val="center"/>
      </w:pPr>
      <w:r>
        <w:rPr/>
        <w:t>Рисунок 1 — Модель таблиц базы данных кинотеатра без указания связей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8337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fu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833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40" w:lineRule="auto"/>
        <w:ind w:firstLine="0"/>
        <w:jc w:val="center"/>
      </w:pPr>
      <w:r>
        <w:rPr/>
        <w:t>Рисунок 2 — Полная ER-модель базы данных кинотеатра с указанием связей и ключей</w:t>
      </w:r>
    </w:p>
    <w:p>
      <w:pPr>
        <w:keepNext/>
        <w:spacing w:before="120" w:after="80"/>
        <w:ind w:firstLine="0"/>
        <w:jc w:val="both"/>
      </w:pPr>
      <w:r>
        <w:rPr/>
        <w:t>Таблица 2 — Правила связей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6804"/>
      </w:tblGrid>
      <w:tr>
        <w:trPr>
          <w:cantSplit/>
          <w:tblHeader/>
        </w:trPr>
        <w:tc>
          <w:tcPr>
            <w:tcW w:type="dxa" w:w="2551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4"/>
              </w:rPr>
              <w:t>Связь</w:t>
            </w:r>
          </w:p>
        </w:tc>
        <w:tc>
          <w:tcPr>
            <w:tcW w:type="dxa" w:w="6803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4"/>
              </w:rPr>
              <w:t>Кратность и правило</w:t>
            </w:r>
          </w:p>
        </w:tc>
      </w:tr>
      <w:tr>
        <w:trPr>
          <w:cantSplit/>
        </w:trPr>
        <w:tc>
          <w:tcPr>
            <w:tcW w:type="dxa" w:w="255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Жанр → фильм</w:t>
            </w:r>
          </w:p>
        </w:tc>
        <w:tc>
          <w:tcPr>
            <w:tcW w:type="dxa" w:w="680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1 : 0..N. У фильма ровно один жанр; жанр с фильмами удалить нельзя (RESTRICT).</w:t>
            </w:r>
          </w:p>
        </w:tc>
      </w:tr>
      <w:tr>
        <w:trPr>
          <w:cantSplit/>
        </w:trPr>
        <w:tc>
          <w:tcPr>
            <w:tcW w:type="dxa" w:w="255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Фильм → сеанс</w:t>
            </w:r>
          </w:p>
        </w:tc>
        <w:tc>
          <w:tcPr>
            <w:tcW w:type="dxa" w:w="680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1 : 0..N. Фильм показывается на многих сеансах (RESTRICT).</w:t>
            </w:r>
          </w:p>
        </w:tc>
      </w:tr>
      <w:tr>
        <w:trPr>
          <w:cantSplit/>
        </w:trPr>
        <w:tc>
          <w:tcPr>
            <w:tcW w:type="dxa" w:w="255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Зал → сеанс</w:t>
            </w:r>
          </w:p>
        </w:tc>
        <w:tc>
          <w:tcPr>
            <w:tcW w:type="dxa" w:w="680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1 : 0..N. В зале проходит много непересекающихся сеансов (RESTRICT).</w:t>
            </w:r>
          </w:p>
        </w:tc>
      </w:tr>
      <w:tr>
        <w:trPr>
          <w:cantSplit/>
        </w:trPr>
        <w:tc>
          <w:tcPr>
            <w:tcW w:type="dxa" w:w="255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Сеанс → билет</w:t>
            </w:r>
          </w:p>
        </w:tc>
        <w:tc>
          <w:tcPr>
            <w:tcW w:type="dxa" w:w="680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1 : 0..N. При удалении сеанса удаляются его билеты (CASCADE).</w:t>
            </w:r>
          </w:p>
        </w:tc>
      </w:tr>
      <w:tr>
        <w:trPr>
          <w:cantSplit/>
        </w:trPr>
        <w:tc>
          <w:tcPr>
            <w:tcW w:type="dxa" w:w="255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4"/>
              </w:rPr>
              <w:t>Покупатель → билет</w:t>
            </w:r>
          </w:p>
        </w:tc>
        <w:tc>
          <w:tcPr>
            <w:tcW w:type="dxa" w:w="680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4"/>
              </w:rPr>
              <w:t>0..1 : 0..N. Связь необязательная; при удалении покупателя в билете остаётся NULL (SET NULL).</w:t>
            </w:r>
          </w:p>
        </w:tc>
      </w:tr>
    </w:tbl>
    <w:p>
      <w:pPr>
        <w:spacing w:after="120" w:line="240" w:lineRule="auto"/>
        <w:ind w:firstLine="0"/>
      </w:pPr>
    </w:p>
    <w:p>
      <w:pPr>
        <w:jc w:val="both"/>
      </w:pPr>
      <w:r>
        <w:rPr/>
        <w:t>Связь «фильм — зал» имеет тип «многие ко многим» и разрешается через сущность «Сеанс». Журнал аудита не связан внешними ключами: запись в нём хранит имя таблицы и идентификатор изменённой строки, поэтому переживает удаление самой строки.</w:t>
      </w:r>
    </w:p>
    <w:p>
      <w:pPr>
        <w:pStyle w:val="21"/>
      </w:pPr>
      <w:r>
        <w:rPr/>
        <w:t>1.1.5 Реляционная модель</w:t>
      </w:r>
    </w:p>
    <w:p>
      <w:pPr>
        <w:jc w:val="both"/>
      </w:pPr>
      <w:r>
        <w:rPr/>
        <w:t>Первичные ключи обозначены PK, внешние — FK. Идентификаторы — целые числа, которые SQLite назначает автоматически (INTEGER PRIMARY KEY является псевдонимом rowid).</w:t>
      </w:r>
    </w:p>
    <w:p>
      <w:pPr>
        <w:keepNext/>
        <w:spacing w:before="120" w:after="80"/>
        <w:ind w:firstLine="0"/>
        <w:jc w:val="both"/>
      </w:pPr>
      <w:r>
        <w:rPr/>
        <w:t>Таблица 3 — Структура таблицы genres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1927"/>
        <w:gridCol w:w="5386"/>
      </w:tblGrid>
      <w:tr>
        <w:trPr>
          <w:cantSplit/>
          <w:tblHeader/>
        </w:trPr>
        <w:tc>
          <w:tcPr>
            <w:tcW w:type="dxa" w:w="2041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type="dxa" w:w="1928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type="dxa" w:w="5386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id</w:t>
            </w:r>
          </w:p>
        </w:tc>
        <w:tc>
          <w:tcPr>
            <w:tcW w:type="dxa" w:w="192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INTEGER</w:t>
            </w:r>
          </w:p>
        </w:tc>
        <w:tc>
          <w:tcPr>
            <w:tcW w:type="dxa" w:w="538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PK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4"/>
              </w:rPr>
              <w:t>name</w:t>
            </w:r>
          </w:p>
        </w:tc>
        <w:tc>
          <w:tcPr>
            <w:tcW w:type="dxa" w:w="192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4"/>
              </w:rPr>
              <w:t>VARCHAR(50)</w:t>
            </w:r>
          </w:p>
        </w:tc>
        <w:tc>
          <w:tcPr>
            <w:tcW w:type="dxa" w:w="538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4"/>
              </w:rPr>
              <w:t>Название; обязательно, уникально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4 — Структура таблицы films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1927"/>
        <w:gridCol w:w="5386"/>
      </w:tblGrid>
      <w:tr>
        <w:trPr>
          <w:cantSplit/>
          <w:tblHeader/>
        </w:trPr>
        <w:tc>
          <w:tcPr>
            <w:tcW w:type="dxa" w:w="2041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type="dxa" w:w="1928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type="dxa" w:w="5386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id</w:t>
            </w:r>
          </w:p>
        </w:tc>
        <w:tc>
          <w:tcPr>
            <w:tcW w:type="dxa" w:w="192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INTEGER</w:t>
            </w:r>
          </w:p>
        </w:tc>
        <w:tc>
          <w:tcPr>
            <w:tcW w:type="dxa" w:w="538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PK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title</w:t>
            </w:r>
          </w:p>
        </w:tc>
        <w:tc>
          <w:tcPr>
            <w:tcW w:type="dxa" w:w="192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VARCHAR(200)</w:t>
            </w:r>
          </w:p>
        </w:tc>
        <w:tc>
          <w:tcPr>
            <w:tcW w:type="dxa" w:w="538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Название; обязательно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genre_id</w:t>
            </w:r>
          </w:p>
        </w:tc>
        <w:tc>
          <w:tcPr>
            <w:tcW w:type="dxa" w:w="192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INTEGER</w:t>
            </w:r>
          </w:p>
        </w:tc>
        <w:tc>
          <w:tcPr>
            <w:tcW w:type="dxa" w:w="538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FK → genres; обязателен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duration_min</w:t>
            </w:r>
          </w:p>
        </w:tc>
        <w:tc>
          <w:tcPr>
            <w:tcW w:type="dxa" w:w="192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INTEGER</w:t>
            </w:r>
          </w:p>
        </w:tc>
        <w:tc>
          <w:tcPr>
            <w:tcW w:type="dxa" w:w="538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Длительность, мин; &gt; 0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age_rating</w:t>
            </w:r>
          </w:p>
        </w:tc>
        <w:tc>
          <w:tcPr>
            <w:tcW w:type="dxa" w:w="192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VARCHAR(3)</w:t>
            </w:r>
          </w:p>
        </w:tc>
        <w:tc>
          <w:tcPr>
            <w:tcW w:type="dxa" w:w="538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0+, 6+, 12+, 16+ или 18+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release_year</w:t>
            </w:r>
          </w:p>
        </w:tc>
        <w:tc>
          <w:tcPr>
            <w:tcW w:type="dxa" w:w="192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INTEGER</w:t>
            </w:r>
          </w:p>
        </w:tc>
        <w:tc>
          <w:tcPr>
            <w:tcW w:type="dxa" w:w="538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Год выпуска; 1895–2100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4"/>
              </w:rPr>
              <w:t>description</w:t>
            </w:r>
          </w:p>
        </w:tc>
        <w:tc>
          <w:tcPr>
            <w:tcW w:type="dxa" w:w="192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4"/>
              </w:rPr>
              <w:t>TEXT</w:t>
            </w:r>
          </w:p>
        </w:tc>
        <w:tc>
          <w:tcPr>
            <w:tcW w:type="dxa" w:w="538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4"/>
              </w:rPr>
              <w:t>Описание; по умолчанию пустая строка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5 — Структура таблицы halls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1927"/>
        <w:gridCol w:w="5386"/>
      </w:tblGrid>
      <w:tr>
        <w:trPr>
          <w:cantSplit/>
          <w:tblHeader/>
        </w:trPr>
        <w:tc>
          <w:tcPr>
            <w:tcW w:type="dxa" w:w="2041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type="dxa" w:w="1928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type="dxa" w:w="5386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id</w:t>
            </w:r>
          </w:p>
        </w:tc>
        <w:tc>
          <w:tcPr>
            <w:tcW w:type="dxa" w:w="192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INTEGER</w:t>
            </w:r>
          </w:p>
        </w:tc>
        <w:tc>
          <w:tcPr>
            <w:tcW w:type="dxa" w:w="538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PK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name</w:t>
            </w:r>
          </w:p>
        </w:tc>
        <w:tc>
          <w:tcPr>
            <w:tcW w:type="dxa" w:w="192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VARCHAR(50)</w:t>
            </w:r>
          </w:p>
        </w:tc>
        <w:tc>
          <w:tcPr>
            <w:tcW w:type="dxa" w:w="538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Название; уникально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rows_count</w:t>
            </w:r>
          </w:p>
        </w:tc>
        <w:tc>
          <w:tcPr>
            <w:tcW w:type="dxa" w:w="192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INTEGER</w:t>
            </w:r>
          </w:p>
        </w:tc>
        <w:tc>
          <w:tcPr>
            <w:tcW w:type="dxa" w:w="538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Число рядов; 1–50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seats_per_row</w:t>
            </w:r>
          </w:p>
        </w:tc>
        <w:tc>
          <w:tcPr>
            <w:tcW w:type="dxa" w:w="192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INTEGER</w:t>
            </w:r>
          </w:p>
        </w:tc>
        <w:tc>
          <w:tcPr>
            <w:tcW w:type="dxa" w:w="538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Мест в ряду; 1–60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4"/>
              </w:rPr>
              <w:t>hall_type</w:t>
            </w:r>
          </w:p>
        </w:tc>
        <w:tc>
          <w:tcPr>
            <w:tcW w:type="dxa" w:w="192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4"/>
              </w:rPr>
              <w:t>VARCHAR(10)</w:t>
            </w:r>
          </w:p>
        </w:tc>
        <w:tc>
          <w:tcPr>
            <w:tcW w:type="dxa" w:w="538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4"/>
              </w:rPr>
              <w:t>2D, 3D или IMAX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6 — Структура таблицы sessions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1927"/>
        <w:gridCol w:w="5386"/>
      </w:tblGrid>
      <w:tr>
        <w:trPr>
          <w:cantSplit/>
          <w:tblHeader/>
        </w:trPr>
        <w:tc>
          <w:tcPr>
            <w:tcW w:type="dxa" w:w="2041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type="dxa" w:w="1928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type="dxa" w:w="5386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id</w:t>
            </w:r>
          </w:p>
        </w:tc>
        <w:tc>
          <w:tcPr>
            <w:tcW w:type="dxa" w:w="192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INTEGER</w:t>
            </w:r>
          </w:p>
        </w:tc>
        <w:tc>
          <w:tcPr>
            <w:tcW w:type="dxa" w:w="538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PK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film_id</w:t>
            </w:r>
          </w:p>
        </w:tc>
        <w:tc>
          <w:tcPr>
            <w:tcW w:type="dxa" w:w="192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INTEGER</w:t>
            </w:r>
          </w:p>
        </w:tc>
        <w:tc>
          <w:tcPr>
            <w:tcW w:type="dxa" w:w="538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FK → films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hall_id</w:t>
            </w:r>
          </w:p>
        </w:tc>
        <w:tc>
          <w:tcPr>
            <w:tcW w:type="dxa" w:w="192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INTEGER</w:t>
            </w:r>
          </w:p>
        </w:tc>
        <w:tc>
          <w:tcPr>
            <w:tcW w:type="dxa" w:w="538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FK → halls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start_time</w:t>
            </w:r>
          </w:p>
        </w:tc>
        <w:tc>
          <w:tcPr>
            <w:tcW w:type="dxa" w:w="192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DATETIME</w:t>
            </w:r>
          </w:p>
        </w:tc>
        <w:tc>
          <w:tcPr>
            <w:tcW w:type="dxa" w:w="538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Начало, формат ГГГГ-ММ-ДД чч:мм:сс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4"/>
              </w:rPr>
              <w:t>base_price</w:t>
            </w:r>
          </w:p>
        </w:tc>
        <w:tc>
          <w:tcPr>
            <w:tcW w:type="dxa" w:w="192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4"/>
              </w:rPr>
              <w:t>FLOAT</w:t>
            </w:r>
          </w:p>
        </w:tc>
        <w:tc>
          <w:tcPr>
            <w:tcW w:type="dxa" w:w="538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4"/>
              </w:rPr>
              <w:t>Базовая цена; ≥ 0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7 — Структура таблицы customers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1927"/>
        <w:gridCol w:w="5386"/>
      </w:tblGrid>
      <w:tr>
        <w:trPr>
          <w:cantSplit/>
          <w:tblHeader/>
        </w:trPr>
        <w:tc>
          <w:tcPr>
            <w:tcW w:type="dxa" w:w="2041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type="dxa" w:w="1928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type="dxa" w:w="5386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id</w:t>
            </w:r>
          </w:p>
        </w:tc>
        <w:tc>
          <w:tcPr>
            <w:tcW w:type="dxa" w:w="192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INTEGER</w:t>
            </w:r>
          </w:p>
        </w:tc>
        <w:tc>
          <w:tcPr>
            <w:tcW w:type="dxa" w:w="538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PK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full_name</w:t>
            </w:r>
          </w:p>
        </w:tc>
        <w:tc>
          <w:tcPr>
            <w:tcW w:type="dxa" w:w="192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VARCHAR(150)</w:t>
            </w:r>
          </w:p>
        </w:tc>
        <w:tc>
          <w:tcPr>
            <w:tcW w:type="dxa" w:w="538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ФИО; обязательно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phone</w:t>
            </w:r>
          </w:p>
        </w:tc>
        <w:tc>
          <w:tcPr>
            <w:tcW w:type="dxa" w:w="192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VARCHAR(20)</w:t>
            </w:r>
          </w:p>
        </w:tc>
        <w:tc>
          <w:tcPr>
            <w:tcW w:type="dxa" w:w="538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Телефон; уникален, может быть NULL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4"/>
              </w:rPr>
              <w:t>email</w:t>
            </w:r>
          </w:p>
        </w:tc>
        <w:tc>
          <w:tcPr>
            <w:tcW w:type="dxa" w:w="192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4"/>
              </w:rPr>
              <w:t>VARCHAR(100)</w:t>
            </w:r>
          </w:p>
        </w:tc>
        <w:tc>
          <w:tcPr>
            <w:tcW w:type="dxa" w:w="538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4"/>
              </w:rPr>
              <w:t>Почта; может быть NULL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8 — Структура таблицы tickets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1927"/>
        <w:gridCol w:w="5386"/>
      </w:tblGrid>
      <w:tr>
        <w:trPr>
          <w:cantSplit/>
          <w:tblHeader/>
        </w:trPr>
        <w:tc>
          <w:tcPr>
            <w:tcW w:type="dxa" w:w="2041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type="dxa" w:w="1928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type="dxa" w:w="5386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id</w:t>
            </w:r>
          </w:p>
        </w:tc>
        <w:tc>
          <w:tcPr>
            <w:tcW w:type="dxa" w:w="192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INTEGER</w:t>
            </w:r>
          </w:p>
        </w:tc>
        <w:tc>
          <w:tcPr>
            <w:tcW w:type="dxa" w:w="538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PK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session_id</w:t>
            </w:r>
          </w:p>
        </w:tc>
        <w:tc>
          <w:tcPr>
            <w:tcW w:type="dxa" w:w="192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INTEGER</w:t>
            </w:r>
          </w:p>
        </w:tc>
        <w:tc>
          <w:tcPr>
            <w:tcW w:type="dxa" w:w="538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FK → sessions, ON DELETE CASCADE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customer_id</w:t>
            </w:r>
          </w:p>
        </w:tc>
        <w:tc>
          <w:tcPr>
            <w:tcW w:type="dxa" w:w="192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INTEGER</w:t>
            </w:r>
          </w:p>
        </w:tc>
        <w:tc>
          <w:tcPr>
            <w:tcW w:type="dxa" w:w="538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FK → customers, ON DELETE SET NULL; может быть NULL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row_num</w:t>
            </w:r>
          </w:p>
        </w:tc>
        <w:tc>
          <w:tcPr>
            <w:tcW w:type="dxa" w:w="192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INTEGER</w:t>
            </w:r>
          </w:p>
        </w:tc>
        <w:tc>
          <w:tcPr>
            <w:tcW w:type="dxa" w:w="538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Ряд; проверяется триггером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seat_num</w:t>
            </w:r>
          </w:p>
        </w:tc>
        <w:tc>
          <w:tcPr>
            <w:tcW w:type="dxa" w:w="192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INTEGER</w:t>
            </w:r>
          </w:p>
        </w:tc>
        <w:tc>
          <w:tcPr>
            <w:tcW w:type="dxa" w:w="538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Место; проверяется триггером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price</w:t>
            </w:r>
          </w:p>
        </w:tc>
        <w:tc>
          <w:tcPr>
            <w:tcW w:type="dxa" w:w="192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FLOAT</w:t>
            </w:r>
          </w:p>
        </w:tc>
        <w:tc>
          <w:tcPr>
            <w:tcW w:type="dxa" w:w="538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Цена; NULL — рассчитать по тарифу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sold_at</w:t>
            </w:r>
          </w:p>
        </w:tc>
        <w:tc>
          <w:tcPr>
            <w:tcW w:type="dxa" w:w="192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DATETIME</w:t>
            </w:r>
          </w:p>
        </w:tc>
        <w:tc>
          <w:tcPr>
            <w:tcW w:type="dxa" w:w="538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Время продажи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4"/>
              </w:rPr>
              <w:t>status</w:t>
            </w:r>
          </w:p>
        </w:tc>
        <w:tc>
          <w:tcPr>
            <w:tcW w:type="dxa" w:w="192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4"/>
              </w:rPr>
              <w:t>VARCHAR(10)</w:t>
            </w:r>
          </w:p>
        </w:tc>
        <w:tc>
          <w:tcPr>
            <w:tcW w:type="dxa" w:w="538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4"/>
              </w:rPr>
              <w:t>sold или refunded</w:t>
            </w:r>
          </w:p>
        </w:tc>
      </w:tr>
    </w:tbl>
    <w:p>
      <w:pPr>
        <w:spacing w:after="120" w:line="240" w:lineRule="auto"/>
        <w:ind w:firstLine="0"/>
      </w:pPr>
    </w:p>
    <w:p>
      <w:pPr>
        <w:pStyle w:val="21"/>
      </w:pPr>
      <w:r>
        <w:rPr/>
        <w:t>1.1.6 Анализ нормализации</w:t>
      </w:r>
    </w:p>
    <w:p>
      <w:pPr>
        <w:jc w:val="both"/>
      </w:pPr>
      <w:r>
        <w:rPr/>
        <w:t>Значения во всех полях атомарны: каждый билет — отдельная строка, место задаётся двумя числами. Неключевые атрибуты зависят только от первичного ключа своей таблицы: название жанра не дублируется в фильмах, параметры зала — в сеансах, данные покупателя — в билетах. Схема находится в третьей нормальной форме.</w:t>
      </w:r>
    </w:p>
    <w:p>
      <w:pPr>
        <w:jc w:val="both"/>
      </w:pPr>
      <w:r>
        <w:rPr/>
        <w:t>Производные величины не хранятся: время окончания сеанса, вместимость зала, число проданных мест, выручка и заполняемость вычисляются в представлениях v_session_info и v_hall_stats. Поэтому они не могут разойтись с исходными данными.</w:t>
      </w:r>
    </w:p>
    <w:p>
      <w:pPr>
        <w:jc w:val="both"/>
      </w:pPr>
      <w:r>
        <w:rPr>
          <w:b/>
        </w:rPr>
        <w:t>Результат работы 1.1: построена ER-модель из шести сущностей и журнала аудита, определены семь таблиц реляционной модели в третьей нормальной форме.</w:t>
      </w:r>
    </w:p>
    <w:p>
      <w:pPr>
        <w:pStyle w:val="1"/>
        <w:pageBreakBefore/>
      </w:pPr>
      <w:r>
        <w:rPr/>
        <w:t>ЛАБОРАТОРНАЯ РАБОТА 1.2. ПЕРЕНОС БАЗЫ ДАННЫХ НА ДРУГОЙ СЕРВЕР</w:t>
      </w:r>
    </w:p>
    <w:p>
      <w:pPr>
        <w:pStyle w:val="21"/>
      </w:pPr>
      <w:r>
        <w:rPr/>
        <w:t>1.2.1 Задание</w:t>
      </w:r>
    </w:p>
    <w:p>
      <w:pPr>
        <w:jc w:val="both"/>
      </w:pPr>
      <w:r>
        <w:rPr>
          <w:b/>
        </w:rPr>
        <w:t>Получить SQL-скрипт создания базы данных, перенести базу на другой компьютер и выполнить модификацию структуры таблиц командой ALTER TABLE.</w:t>
      </w:r>
    </w:p>
    <w:p>
      <w:pPr>
        <w:pStyle w:val="21"/>
      </w:pPr>
      <w:r>
        <w:rPr/>
        <w:t>1.2.2 Способы переноса базы данных</w:t>
      </w:r>
    </w:p>
    <w:p>
      <w:pPr>
        <w:jc w:val="both"/>
      </w:pPr>
      <w:r>
        <w:rPr/>
        <w:t>SQLite — встраиваемая СУБД: база целиком хранится в одном файле cinema.db, отдельный сервер не нужен. Путь к файлу задаётся переменной окружения CINEMA_DB, по умолчанию файл создаётся в корне проекта. В проекте применяются три способа переноса:</w:t>
      </w:r>
    </w:p>
    <w:p>
      <w:pPr>
        <w:jc w:val="both"/>
      </w:pPr>
      <w:r>
        <w:rPr/>
        <w:t>– копирование файла cinema.db на другой компьютер — самый простой способ, сохраняет всё: таблицы, индексы, триггеры, представления и данные;</w:t>
      </w:r>
    </w:p>
    <w:p>
      <w:pPr>
        <w:jc w:val="both"/>
      </w:pPr>
      <w:r>
        <w:rPr/>
        <w:t>– SQL-дамп командой .dump утилиты sqlite3 (или методом connection.iterdump() в Python) — текстовый скрипт, который можно выполнить в пустой базе;</w:t>
      </w:r>
    </w:p>
    <w:p>
      <w:pPr>
        <w:jc w:val="both"/>
      </w:pPr>
      <w:r>
        <w:rPr/>
        <w:t>– выгрузка в XML через меню «Файл → Экспорт в XML…» и загрузка через «Файл → Импорт из XML…». Связи в файле задаются естественными ключами, поэтому данные можно загрузить в базу с другими идентификаторами.</w:t>
      </w:r>
    </w:p>
    <w:p>
      <w:pPr>
        <w:jc w:val="both"/>
      </w:pPr>
      <w:r>
        <w:rPr/>
        <w:t>При первом запуске на новом компьютере функция init_db() сама создаёт структуру базы (таблицы, триггеры и представления) и заполняет её демонстрационными данными (рисунок 3).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3940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f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94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40" w:lineRule="auto"/>
        <w:ind w:firstLine="0"/>
        <w:jc w:val="center"/>
      </w:pPr>
      <w:r>
        <w:rPr/>
        <w:t>Рисунок 3 — Способы переноса и инициализации базы данных</w:t>
      </w:r>
    </w:p>
    <w:p>
      <w:pPr>
        <w:keepNext/>
        <w:spacing w:before="120" w:after="80"/>
        <w:ind w:firstLine="0"/>
        <w:jc w:val="both"/>
      </w:pPr>
      <w:r>
        <w:rPr/>
        <w:t>Листинг 1 — Создание структуры базы при первом запуске (db/__init__.py)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def create_schema() -&gt; None: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Base.metadata.create_all(engine)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with engine.begin() as conn: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for statement in ddl.TRIGGERS + ddl.VIEWS: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conn.exec_driver_sql(statement)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def init_db() -&gt; None: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"""Создаёт схему при первом запуске и заполняет её демо-данными."""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create_schema()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with Session() as session: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empty = session.scalar(select(Hall.id).limit(1)) is None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empty: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from cinema.db.seed import seed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seed()</w:t>
            </w:r>
          </w:p>
        </w:tc>
      </w:tr>
    </w:tbl>
    <w:p>
      <w:pPr>
        <w:spacing w:after="120" w:line="240" w:lineRule="auto"/>
        <w:ind w:firstLine="0"/>
      </w:pPr>
    </w:p>
    <w:p>
      <w:pPr>
        <w:pStyle w:val="21"/>
      </w:pPr>
      <w:r>
        <w:rPr/>
        <w:t>1.2.3 SQL-скрипт создания базы данных</w:t>
      </w:r>
    </w:p>
    <w:p>
      <w:pPr>
        <w:jc w:val="both"/>
      </w:pPr>
      <w:r>
        <w:rPr/>
        <w:t>Таблицы описаны классами ORM в файле models.py, а SQLAlchemy формирует по ним команды CREATE TABLE. Ниже приведён скрипт, извлечённый из системной таблицы sqlite_master созданной базы (операционные таблицы и индексы; таблицы хранилища данных показаны в работе 2.5).</w:t>
      </w:r>
    </w:p>
    <w:p>
      <w:pPr>
        <w:keepNext/>
        <w:spacing w:before="120" w:after="80"/>
        <w:ind w:firstLine="0"/>
        <w:jc w:val="both"/>
      </w:pPr>
      <w:r>
        <w:rPr/>
        <w:t>Листинг 2 — DDL-скрипт создания таблиц и индексов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>PRAGMA foreign_keys = ON;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>CREATE TABLE genres (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id INTEGER NOT NULL,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name VARCHAR(50) NOT NULL,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PRIMARY KEY (id),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UNIQUE (name)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>);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>CREATE TABLE films (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id INTEGER NOT NULL,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title VARCHAR(200) NOT NULL,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genre_id INTEGER NOT NULL,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duration_min INTEGER NOT NULL,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age_rating VARCHAR(3) NOT NULL,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release_year INTEGER NOT NULL,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description TEXT NOT NULL,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PRIMARY KEY (id),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CONSTRAINT uq_film_title_year UNIQUE (title, release_year),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CONSTRAINT ck_film_duration CHECK (duration_min &gt; 0),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CONSTRAINT ck_film_year CHECK (release_year BETWEEN 1895 AND 2100),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CONSTRAINT ck_film_age CHECK (age_rating IN ('0+', '6+', '12+', '16+', '18+')),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FOREIGN KEY(genre_id) REFERENCES genres (id) ON DELETE RESTRICT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>);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>CREATE TABLE halls (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id INTEGER NOT NULL,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name VARCHAR(50) NOT NULL,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rows_count INTEGER NOT NULL,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seats_per_row INTEGER NOT NULL,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hall_type VARCHAR(10) NOT NULL,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PRIMARY KEY (id),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CONSTRAINT ck_hall_rows CHECK (rows_count BETWEEN 1 AND 50),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CONSTRAINT ck_hall_seats CHECK (seats_per_row BETWEEN 1 AND 60),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CONSTRAINT ck_hall_type CHECK (hall_type IN ('2D', '3D', 'IMAX')),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UNIQUE (name)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>);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>CREATE TABLE sessions (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id INTEGER NOT NULL,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film_id INTEGER NOT NULL,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hall_id INTEGER NOT NULL,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start_time DATETIME NOT NULL,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base_price DOUBLE NOT NULL,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PRIMARY KEY (id),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CONSTRAINT ck_session_price CHECK (base_price &gt;= 0),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FOREIGN KEY(film_id) REFERENCES films (id) ON DELETE RESTRICT,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FOREIGN KEY(hall_id) REFERENCES halls (id) ON DELETE RESTRICT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>);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>CREATE TABLE customers (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id INTEGER NOT NULL,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full_name VARCHAR(150) NOT NULL,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phone VARCHAR(20),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email VARCHAR(100),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PRIMARY KEY (id),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UNIQUE (phone)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>);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>CREATE TABLE tickets (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id INTEGER NOT NULL,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session_id INTEGER NOT NULL,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customer_id INTEGER,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row_num INTEGER NOT NULL,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seat_num INTEGER NOT NULL,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price DOUBLE,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sold_at DATETIME NOT NULL,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status VARCHAR(10) NOT NULL,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PRIMARY KEY (id),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CONSTRAINT ck_ticket_price CHECK (price IS NULL OR price &gt;= 0),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CONSTRAINT ck_ticket_status CHECK (status IN ('sold', 'refunded')),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FOREIGN KEY(session_id) REFERENCES sessions (id) ON DELETE CASCADE,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FOREIGN KEY(customer_id) REFERENCES customers (id) ON DELETE SET NULL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>);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>CREATE TABLE audit_log (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id INTEGER NOT NULL,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table_name VARCHAR(30) NOT NULL,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action VARCHAR(10) NOT NULL,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record_id INTEGER NOT NULL,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details TEXT,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created_at VARCHAR(19) DEFAULT (datetime('now', 'localtime')) NOT NULL,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PRIMARY KEY (id)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>);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>CREATE INDEX ix_sessions_hall_start ON sessions (hall_id, start_time);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>CREATE UNIQUE INDEX ux_tickets_sold_seat ON tickets (session_id, row_num, seat_num) WHERE status = 'sold';</w:t>
            </w:r>
          </w:p>
        </w:tc>
      </w:tr>
    </w:tbl>
    <w:p>
      <w:pPr>
        <w:spacing w:after="120" w:line="240" w:lineRule="auto"/>
        <w:ind w:firstLine="0"/>
      </w:pPr>
    </w:p>
    <w:p>
      <w:pPr>
        <w:jc w:val="both"/>
      </w:pPr>
      <w:r>
        <w:rPr/>
        <w:t>Индекс ix_sessions_hall_start ускоряет поиск сеансов зала по времени, которым пользуются триггер проверки пересечений и вкладка «Сеансы». Частичный уникальный индекс ux_tickets_sold_seat запрещает дважды продать одно место на сеанс, но не мешает хранить возвращённые билеты на это же место.</w:t>
      </w:r>
    </w:p>
    <w:p>
      <w:pPr>
        <w:jc w:val="both"/>
      </w:pPr>
      <w:r>
        <w:rPr/>
        <w:t>Внешние ключи в SQLite по умолчанию не проверяются. Приложение включает их командой PRAGMA foreign_keys = ON при каждом подключении (листинг в работе 2.1).</w:t>
      </w:r>
    </w:p>
    <w:p>
      <w:pPr>
        <w:pStyle w:val="21"/>
      </w:pPr>
      <w:r>
        <w:rPr/>
        <w:t>1.2.4 Модификация таблиц командой ALTER TABLE</w:t>
      </w:r>
    </w:p>
    <w:p>
      <w:pPr>
        <w:jc w:val="both"/>
      </w:pPr>
      <w:r>
        <w:rPr/>
        <w:t>В SQLite команда ALTER TABLE поддерживает переименование таблицы и столбца, добавление и удаление столбца. Добавить ограничение к существующему столбцу (ADD CONSTRAINT) нельзя: уникальность обеспечивается уникальным индексом, а новое CHECK-ограничение — пересозданием таблицы. Все примеры выполнены на копии рабочей базы.</w:t>
      </w:r>
    </w:p>
    <w:p>
      <w:pPr>
        <w:keepNext/>
        <w:spacing w:before="120" w:after="80"/>
        <w:ind w:firstLine="0"/>
        <w:jc w:val="both"/>
      </w:pPr>
      <w:r>
        <w:rPr/>
        <w:t>Листинг 3 — Примеры 1–5 изменения структуры таблиц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-- Пример 1. Новый столбец с ограничением CHECK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ALTER TABLE customers ADD COLUMN birth_date TEXT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CHECK (birth_date IS NULL OR birth_date BETWEEN '1900-01-01' AND '2026-12-31');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-- Пример 2. Признак активности зала: NOT NULL требует значения по умолчанию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ALTER TABLE halls ADD COLUMN is_active INTEGER NOT NULL DEFAULT 1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CHECK (is_active IN (0, 1));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-- Пример 3. Переименование столбца (и возврат прежнего имени)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ALTER TABLE customers RENAME COLUMN email TO e_mail;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ALTER TABLE customers RENAME COLUMN e_mail TO email;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-- Пример 4. Уникальность почты — уникальный индекс вместо ADD CONSTRAINT UNIQUE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CREATE UNIQUE INDEX ux_customers_email ON customers(email);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-- Пример 5. Удаление столбца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ALTER TABLE customers DROP COLUMN birth_date;</w:t>
            </w:r>
          </w:p>
        </w:tc>
      </w:tr>
    </w:tbl>
    <w:p>
      <w:pPr>
        <w:spacing w:after="120" w:line="240" w:lineRule="auto"/>
        <w:ind w:firstLine="0"/>
      </w:pPr>
    </w:p>
    <w:p>
      <w:pPr>
        <w:jc w:val="both"/>
      </w:pPr>
      <w:r>
        <w:rPr/>
        <w:t>Пример 6 добавляет CHECK-ограничение на формат почты. Для этого таблица пересоздаётся: создаётся новая таблица с ограничением, в неё копируются данные, старая удаляется, новая переименовывается. На время переноса проверка внешних ключей отключается, чтобы удаление старой таблицы не затронуло билеты.</w:t>
      </w:r>
    </w:p>
    <w:p>
      <w:pPr>
        <w:keepNext/>
        <w:spacing w:before="120" w:after="80"/>
        <w:ind w:firstLine="0"/>
        <w:jc w:val="both"/>
      </w:pPr>
      <w:r>
        <w:rPr/>
        <w:t>Листинг 4 — Пример 6. Добавление ограничения через пересоздание таблицы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PRAGMA foreign_keys = OFF;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BEGIN;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CREATE TABLE customers_new (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id INTEGER NOT NULL PRIMARY KEY,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full_name VARCHAR(150) NOT NULL,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phone VARCHAR(20) UNIQUE,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email VARCHAR(100),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CONSTRAINT ck_customer_email CHECK (email IS NULL OR email LIKE '%_@_%._%')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);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INSERT INTO customers_new (id, full_name, phone, email)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SELECT id, full_name, phone, email FROM customers;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DROP TABLE customers;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ALTER TABLE customers_new RENAME TO customers;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COMMIT;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PRAGMA foreign_keys = ON;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PRAGMA foreign_key_check;   -- пустой результат: ссылки билетов не нарушены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9 — Проверка изменений структуры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4365"/>
        <w:gridCol w:w="3969"/>
      </w:tblGrid>
      <w:tr>
        <w:trPr>
          <w:cantSplit/>
          <w:tblHeader/>
        </w:trPr>
        <w:tc>
          <w:tcPr>
            <w:tcW w:type="dxa" w:w="1020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2"/>
              </w:rPr>
              <w:t>Пример</w:t>
            </w:r>
          </w:p>
        </w:tc>
        <w:tc>
          <w:tcPr>
            <w:tcW w:type="dxa" w:w="4365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2"/>
              </w:rPr>
              <w:t>Проверка после выполнения</w:t>
            </w:r>
          </w:p>
        </w:tc>
        <w:tc>
          <w:tcPr>
            <w:tcW w:type="dxa" w:w="3969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1</w:t>
            </w:r>
          </w:p>
        </w:tc>
        <w:tc>
          <w:tcPr>
            <w:tcW w:type="dxa" w:w="436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UPDATE customers SET birth_date = '2030-05-01' WHERE id = 1</w:t>
            </w:r>
          </w:p>
        </w:tc>
        <w:tc>
          <w:tcPr>
            <w:tcW w:type="dxa" w:w="396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Отклонено: CHECK constraint failed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type="dxa" w:w="436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SELECT name, is_active FROM halls</w:t>
            </w:r>
          </w:p>
        </w:tc>
        <w:tc>
          <w:tcPr>
            <w:tcW w:type="dxa" w:w="396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Во всех 4 залах is_active = 1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3</w:t>
            </w:r>
          </w:p>
        </w:tc>
        <w:tc>
          <w:tcPr>
            <w:tcW w:type="dxa" w:w="436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pragma_table_info('customers')</w:t>
            </w:r>
          </w:p>
        </w:tc>
        <w:tc>
          <w:tcPr>
            <w:tcW w:type="dxa" w:w="396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Столбец назывался e_mail, затем снова email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4</w:t>
            </w:r>
          </w:p>
        </w:tc>
        <w:tc>
          <w:tcPr>
            <w:tcW w:type="dxa" w:w="436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Запись почты, совпадающей с почтой другого покупателя</w:t>
            </w:r>
          </w:p>
        </w:tc>
        <w:tc>
          <w:tcPr>
            <w:tcW w:type="dxa" w:w="396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Отклонено: UNIQUE constraint failed: customers.email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5</w:t>
            </w:r>
          </w:p>
        </w:tc>
        <w:tc>
          <w:tcPr>
            <w:tcW w:type="dxa" w:w="436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pragma_table_info('customers')</w:t>
            </w:r>
          </w:p>
        </w:tc>
        <w:tc>
          <w:tcPr>
            <w:tcW w:type="dxa" w:w="396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Столбцы: id, full_name, phone, email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2"/>
              </w:rPr>
              <w:t>6</w:t>
            </w:r>
          </w:p>
        </w:tc>
        <w:tc>
          <w:tcPr>
            <w:tcW w:type="dxa" w:w="436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2"/>
              </w:rPr>
              <w:t>UPDATE customers SET email = 'неверный адрес' WHERE id = 1</w:t>
            </w:r>
          </w:p>
        </w:tc>
        <w:tc>
          <w:tcPr>
            <w:tcW w:type="dxa" w:w="396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2"/>
              </w:rPr>
              <w:t>Отклонено: CHECK constraint failed: ck_customer_email; записей после переноса — 40</w:t>
            </w:r>
          </w:p>
        </w:tc>
      </w:tr>
    </w:tbl>
    <w:p>
      <w:pPr>
        <w:spacing w:after="120" w:line="240" w:lineRule="auto"/>
        <w:ind w:firstLine="0"/>
      </w:pPr>
    </w:p>
    <w:p>
      <w:pPr>
        <w:jc w:val="both"/>
      </w:pPr>
      <w:r>
        <w:rPr>
          <w:b/>
        </w:rPr>
        <w:t>Результат работы 1.2: получен SQL-скрипт создания базы, описаны три способа переноса, выполнены шесть изменений структуры таблиц, ограничения проверены на некорректных данных.</w:t>
      </w:r>
    </w:p>
    <w:p>
      <w:pPr>
        <w:pStyle w:val="1"/>
        <w:pageBreakBefore/>
      </w:pPr>
      <w:r>
        <w:rPr/>
        <w:t>ЛАБОРАТОРНАЯ РАБОТА 1.3. КОМАНДЫ МОДИФИКАЦИИ ДАННЫХ (DML)</w:t>
      </w:r>
    </w:p>
    <w:p>
      <w:pPr>
        <w:pStyle w:val="21"/>
      </w:pPr>
      <w:r>
        <w:rPr/>
        <w:t>1.3.1 Задание</w:t>
      </w:r>
    </w:p>
    <w:p>
      <w:pPr>
        <w:jc w:val="both"/>
      </w:pPr>
      <w:r>
        <w:rPr>
          <w:b/>
        </w:rPr>
        <w:t>Заполнить таблицы согласованными данными командами INSERT, выполнить команды UPDATE и DELETE и проверить реакцию СУБД на нарушение ограничений целостности.</w:t>
      </w:r>
    </w:p>
    <w:p>
      <w:pPr>
        <w:pStyle w:val="21"/>
      </w:pPr>
      <w:r>
        <w:rPr/>
        <w:t>1.3.2 Сценарий заполнения базы</w:t>
      </w:r>
    </w:p>
    <w:p>
      <w:pPr>
        <w:jc w:val="both"/>
      </w:pPr>
      <w:r>
        <w:rPr/>
        <w:t>Заполнение выполняет функция seed() из файла seed.py одной транзакцией в порядке зависимостей: жанры, фильмы, залы, покупатели, сеансы, билеты. Расписание строится так, чтобы сеансы в зале шли подряд с 10:00 до полуночи с перерывом на уборку; во VIP-зале не показывают фильмы 0+ и 6+. Вечерние и выходные сеансы заполняются сильнее. Около 3 % билетов оформлены как возвращённые, каждый седьмой — по льготному тарифу.</w:t>
      </w:r>
    </w:p>
    <w:p>
      <w:pPr>
        <w:keepNext/>
        <w:spacing w:before="120" w:after="80"/>
        <w:ind w:firstLine="0"/>
        <w:jc w:val="both"/>
      </w:pPr>
      <w:r>
        <w:rPr/>
        <w:t>Листинг 5 — Команды заполнения таблиц (по мотивам seed.py)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-- справочники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INSERT INTO genres (name) VALUES ('Драма'), ('Комедия'), ('Фантастика'), ('Боевик'),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('Мультфильм'), ('Ужасы'), ('Триллер'), ('Мелодрама');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INSERT INTO films (title, genre_id, duration_min, age_rating, release_year, description)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VALUES ('Интерстеллар', 3, 169, '12+', 2014,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'Путешествие сквозь червоточину ради спасения человечества.');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INSERT INTO halls (name, rows_count, seats_per_row, hall_type)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VALUES ('Зал 1', 10, 14, '2D'), ('Зал 2 (3D)', 8, 12, '3D'),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('IMAX', 12, 20, 'IMAX'), ('VIP', 5, 8, '2D');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INSERT INTO customers (full_name, phone, email)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VALUES ('Иванова Мария', '+7 945 350-00-38', 'user1@mail.ru');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-- сеансы и билеты вставляются пакетом с параметрами;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-- цена билета NULL — её рассчитает триггер trg_ticket_default_price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INSERT INTO sessions (film_id, hall_id, start_time, base_price)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VALUES (:film_id, :hall_id, :start, :price);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INSERT INTO tickets (session_id, customer_id, row_num, seat_num, price, sold_at, status)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VALUES (:session_id, :customer_id, :row, :seat, NULL, :sold_at, :status);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-- льготный тариф для части билетов и очистка журнала после начальной загрузки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UPDATE tickets SET price = ROUND(price * 0.7, 2) WHERE id % 7 = 0;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DELETE FROM audit_log;</w:t>
            </w:r>
          </w:p>
        </w:tc>
      </w:tr>
    </w:tbl>
    <w:p>
      <w:pPr>
        <w:spacing w:after="120" w:line="240" w:lineRule="auto"/>
        <w:ind w:firstLine="0"/>
      </w:pPr>
    </w:p>
    <w:p>
      <w:pPr>
        <w:jc w:val="both"/>
      </w:pPr>
      <w:r>
        <w:rPr/>
        <w:t>В программе команды выполняются пакетно: в метод execute передаётся список словарей с параметрами, и SQLAlchemy выполняет INSERT для каждого элемента списка.</w:t>
      </w:r>
    </w:p>
    <w:p>
      <w:pPr>
        <w:keepNext/>
        <w:spacing w:before="120" w:after="80"/>
        <w:ind w:firstLine="0"/>
        <w:jc w:val="both"/>
      </w:pPr>
      <w:r>
        <w:rPr/>
        <w:t>Листинг 6 — Фрагмент функции seed(): пакетная вставка жанров и фильмов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def seed(rng_seed: int = 42) -&gt; None: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rng = random.Random(rng_seed)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with engine.begin() as conn: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conn.execute(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text("INSERT INTO genres (name) VALUES (:name)"),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[{"name": g} for g in GENRES],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genre_ids = dict(conn.execute(text("SELECT name, id FROM genres")).all())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conn.execute(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text(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"INSERT INTO films (title, genre_id, duration_min, age_rating, release_year, description) "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"VALUES (:title, :genre_id, :duration, :age, :year, :descr)"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),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[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{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"title": t,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"genre_id": genre_ids[g],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"duration": d,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"age": a,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"year": y,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"descr": ds,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}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for t, g, d, a, y, ds in FILMS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],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films = conn.execute(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text("SELECT id, duration_min, release_year, age_rating FROM films")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).all()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...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10 — Количество записей после заполнения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>
        <w:trPr>
          <w:cantSplit/>
          <w:tblHeader/>
        </w:trPr>
        <w:tc>
          <w:tcPr>
            <w:tcW w:type="dxa" w:w="2835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4"/>
              </w:rPr>
              <w:t>Таблица</w:t>
            </w:r>
          </w:p>
        </w:tc>
        <w:tc>
          <w:tcPr>
            <w:tcW w:type="dxa" w:w="6520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4"/>
              </w:rPr>
              <w:t>Число записей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4"/>
              </w:rPr>
              <w:t>genres</w:t>
            </w:r>
          </w:p>
        </w:tc>
        <w:tc>
          <w:tcPr>
            <w:tcW w:type="dxa" w:w="65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4"/>
              </w:rPr>
              <w:t>8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4"/>
              </w:rPr>
              <w:t>films</w:t>
            </w:r>
          </w:p>
        </w:tc>
        <w:tc>
          <w:tcPr>
            <w:tcW w:type="dxa" w:w="65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4"/>
              </w:rPr>
              <w:t>16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4"/>
              </w:rPr>
              <w:t>halls</w:t>
            </w:r>
          </w:p>
        </w:tc>
        <w:tc>
          <w:tcPr>
            <w:tcW w:type="dxa" w:w="65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4"/>
              </w:rPr>
              <w:t>4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4"/>
              </w:rPr>
              <w:t>customers</w:t>
            </w:r>
          </w:p>
        </w:tc>
        <w:tc>
          <w:tcPr>
            <w:tcW w:type="dxa" w:w="65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4"/>
              </w:rPr>
              <w:t>40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4"/>
              </w:rPr>
              <w:t>sessions</w:t>
            </w:r>
          </w:p>
        </w:tc>
        <w:tc>
          <w:tcPr>
            <w:tcW w:type="dxa" w:w="65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4"/>
              </w:rPr>
              <w:t>1056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4"/>
              </w:rPr>
              <w:t>tickets</w:t>
            </w:r>
          </w:p>
        </w:tc>
        <w:tc>
          <w:tcPr>
            <w:tcW w:type="dxa" w:w="65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4"/>
              </w:rPr>
              <w:t>60452 (продано 58630, возвращено 1822)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4"/>
              </w:rPr>
              <w:t>audit_log</w:t>
            </w:r>
          </w:p>
        </w:tc>
        <w:tc>
          <w:tcPr>
            <w:tcW w:type="dxa" w:w="65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4"/>
              </w:rPr>
              <w:t>0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11 — Залы кинотеатра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2551"/>
        <w:gridCol w:w="1247"/>
        <w:gridCol w:w="1304"/>
        <w:gridCol w:w="1701"/>
        <w:gridCol w:w="1701"/>
      </w:tblGrid>
      <w:tr>
        <w:trPr>
          <w:cantSplit/>
          <w:tblHeader/>
        </w:trPr>
        <w:tc>
          <w:tcPr>
            <w:tcW w:type="dxa" w:w="850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type="dxa" w:w="2551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4"/>
              </w:rPr>
              <w:t>Зал</w:t>
            </w:r>
          </w:p>
        </w:tc>
        <w:tc>
          <w:tcPr>
            <w:tcW w:type="dxa" w:w="1247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type="dxa" w:w="1304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4"/>
              </w:rPr>
              <w:t>Рядов</w:t>
            </w:r>
          </w:p>
        </w:tc>
        <w:tc>
          <w:tcPr>
            <w:tcW w:type="dxa" w:w="1701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4"/>
              </w:rPr>
              <w:t>Мест в ряду</w:t>
            </w:r>
          </w:p>
        </w:tc>
        <w:tc>
          <w:tcPr>
            <w:tcW w:type="dxa" w:w="1701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4"/>
              </w:rPr>
              <w:t>Вместимость</w:t>
            </w:r>
          </w:p>
        </w:tc>
      </w:tr>
      <w:tr>
        <w:trPr>
          <w:cantSplit/>
        </w:trPr>
        <w:tc>
          <w:tcPr>
            <w:tcW w:type="dxa" w:w="85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type="dxa" w:w="255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4"/>
              </w:rPr>
              <w:t>Зал 1</w:t>
            </w:r>
          </w:p>
        </w:tc>
        <w:tc>
          <w:tcPr>
            <w:tcW w:type="dxa" w:w="124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>
              <w:rPr>
                <w:sz w:val="24"/>
              </w:rPr>
              <w:t>2D</w:t>
            </w:r>
          </w:p>
        </w:tc>
        <w:tc>
          <w:tcPr>
            <w:tcW w:type="dxa" w:w="130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4"/>
              </w:rPr>
              <w:t>10</w:t>
            </w:r>
          </w:p>
        </w:tc>
        <w:tc>
          <w:tcPr>
            <w:tcW w:type="dxa" w:w="170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4"/>
              </w:rPr>
              <w:t>14</w:t>
            </w:r>
          </w:p>
        </w:tc>
        <w:tc>
          <w:tcPr>
            <w:tcW w:type="dxa" w:w="170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4"/>
              </w:rPr>
              <w:t>140</w:t>
            </w:r>
          </w:p>
        </w:tc>
      </w:tr>
      <w:tr>
        <w:trPr>
          <w:cantSplit/>
        </w:trPr>
        <w:tc>
          <w:tcPr>
            <w:tcW w:type="dxa" w:w="85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type="dxa" w:w="255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4"/>
              </w:rPr>
              <w:t>Зал 2 (3D)</w:t>
            </w:r>
          </w:p>
        </w:tc>
        <w:tc>
          <w:tcPr>
            <w:tcW w:type="dxa" w:w="124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>
              <w:rPr>
                <w:sz w:val="24"/>
              </w:rPr>
              <w:t>3D</w:t>
            </w:r>
          </w:p>
        </w:tc>
        <w:tc>
          <w:tcPr>
            <w:tcW w:type="dxa" w:w="130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4"/>
              </w:rPr>
              <w:t>8</w:t>
            </w:r>
          </w:p>
        </w:tc>
        <w:tc>
          <w:tcPr>
            <w:tcW w:type="dxa" w:w="170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4"/>
              </w:rPr>
              <w:t>12</w:t>
            </w:r>
          </w:p>
        </w:tc>
        <w:tc>
          <w:tcPr>
            <w:tcW w:type="dxa" w:w="170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4"/>
              </w:rPr>
              <w:t>96</w:t>
            </w:r>
          </w:p>
        </w:tc>
      </w:tr>
      <w:tr>
        <w:trPr>
          <w:cantSplit/>
        </w:trPr>
        <w:tc>
          <w:tcPr>
            <w:tcW w:type="dxa" w:w="85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type="dxa" w:w="255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4"/>
              </w:rPr>
              <w:t>IMAX</w:t>
            </w:r>
          </w:p>
        </w:tc>
        <w:tc>
          <w:tcPr>
            <w:tcW w:type="dxa" w:w="124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>
              <w:rPr>
                <w:sz w:val="24"/>
              </w:rPr>
              <w:t>IMAX</w:t>
            </w:r>
          </w:p>
        </w:tc>
        <w:tc>
          <w:tcPr>
            <w:tcW w:type="dxa" w:w="130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4"/>
              </w:rPr>
              <w:t>12</w:t>
            </w:r>
          </w:p>
        </w:tc>
        <w:tc>
          <w:tcPr>
            <w:tcW w:type="dxa" w:w="170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4"/>
              </w:rPr>
              <w:t>20</w:t>
            </w:r>
          </w:p>
        </w:tc>
        <w:tc>
          <w:tcPr>
            <w:tcW w:type="dxa" w:w="170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4"/>
              </w:rPr>
              <w:t>240</w:t>
            </w:r>
          </w:p>
        </w:tc>
      </w:tr>
      <w:tr>
        <w:trPr>
          <w:cantSplit/>
        </w:trPr>
        <w:tc>
          <w:tcPr>
            <w:tcW w:type="dxa" w:w="85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type="dxa" w:w="255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4"/>
              </w:rPr>
              <w:t>VIP</w:t>
            </w:r>
          </w:p>
        </w:tc>
        <w:tc>
          <w:tcPr>
            <w:tcW w:type="dxa" w:w="124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center"/>
            </w:pPr>
            <w:r>
              <w:rPr>
                <w:sz w:val="24"/>
              </w:rPr>
              <w:t>2D</w:t>
            </w:r>
          </w:p>
        </w:tc>
        <w:tc>
          <w:tcPr>
            <w:tcW w:type="dxa" w:w="130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4"/>
              </w:rPr>
              <w:t>5</w:t>
            </w:r>
          </w:p>
        </w:tc>
        <w:tc>
          <w:tcPr>
            <w:tcW w:type="dxa" w:w="170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4"/>
              </w:rPr>
              <w:t>8</w:t>
            </w:r>
          </w:p>
        </w:tc>
        <w:tc>
          <w:tcPr>
            <w:tcW w:type="dxa" w:w="170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4"/>
              </w:rPr>
              <w:t>40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12 — Фильмы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175"/>
        <w:gridCol w:w="1871"/>
        <w:gridCol w:w="1020"/>
        <w:gridCol w:w="1247"/>
        <w:gridCol w:w="1360"/>
      </w:tblGrid>
      <w:tr>
        <w:trPr>
          <w:cantSplit/>
          <w:tblHeader/>
        </w:trPr>
        <w:tc>
          <w:tcPr>
            <w:tcW w:type="dxa" w:w="680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2"/>
              </w:rPr>
              <w:t>ID</w:t>
            </w:r>
          </w:p>
        </w:tc>
        <w:tc>
          <w:tcPr>
            <w:tcW w:type="dxa" w:w="3175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2"/>
              </w:rPr>
              <w:t>Фильм</w:t>
            </w:r>
          </w:p>
        </w:tc>
        <w:tc>
          <w:tcPr>
            <w:tcW w:type="dxa" w:w="1871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2"/>
              </w:rPr>
              <w:t>Жанр</w:t>
            </w:r>
          </w:p>
        </w:tc>
        <w:tc>
          <w:tcPr>
            <w:tcW w:type="dxa" w:w="1020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2"/>
              </w:rPr>
              <w:t>Мин</w:t>
            </w:r>
          </w:p>
        </w:tc>
        <w:tc>
          <w:tcPr>
            <w:tcW w:type="dxa" w:w="1247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2"/>
              </w:rPr>
              <w:t>Возраст</w:t>
            </w:r>
          </w:p>
        </w:tc>
        <w:tc>
          <w:tcPr>
            <w:tcW w:type="dxa" w:w="1361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2"/>
              </w:rPr>
              <w:t>Год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type="dxa" w:w="317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Интерстеллар</w:t>
            </w:r>
          </w:p>
        </w:tc>
        <w:tc>
          <w:tcPr>
            <w:tcW w:type="dxa" w:w="187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Фантастика</w:t>
            </w:r>
          </w:p>
        </w:tc>
        <w:tc>
          <w:tcPr>
            <w:tcW w:type="dxa" w:w="10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169</w:t>
            </w:r>
          </w:p>
        </w:tc>
        <w:tc>
          <w:tcPr>
            <w:tcW w:type="dxa" w:w="124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>
              <w:rPr>
                <w:sz w:val="22"/>
              </w:rPr>
              <w:t>12+</w:t>
            </w:r>
          </w:p>
        </w:tc>
        <w:tc>
          <w:tcPr>
            <w:tcW w:type="dxa" w:w="13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2014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2</w:t>
            </w:r>
          </w:p>
        </w:tc>
        <w:tc>
          <w:tcPr>
            <w:tcW w:type="dxa" w:w="317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Дюна: Часть вторая</w:t>
            </w:r>
          </w:p>
        </w:tc>
        <w:tc>
          <w:tcPr>
            <w:tcW w:type="dxa" w:w="187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Фантастика</w:t>
            </w:r>
          </w:p>
        </w:tc>
        <w:tc>
          <w:tcPr>
            <w:tcW w:type="dxa" w:w="10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166</w:t>
            </w:r>
          </w:p>
        </w:tc>
        <w:tc>
          <w:tcPr>
            <w:tcW w:type="dxa" w:w="124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>
              <w:rPr>
                <w:sz w:val="22"/>
              </w:rPr>
              <w:t>12+</w:t>
            </w:r>
          </w:p>
        </w:tc>
        <w:tc>
          <w:tcPr>
            <w:tcW w:type="dxa" w:w="13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2024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3</w:t>
            </w:r>
          </w:p>
        </w:tc>
        <w:tc>
          <w:tcPr>
            <w:tcW w:type="dxa" w:w="317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Оппенгеймер</w:t>
            </w:r>
          </w:p>
        </w:tc>
        <w:tc>
          <w:tcPr>
            <w:tcW w:type="dxa" w:w="187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Драма</w:t>
            </w:r>
          </w:p>
        </w:tc>
        <w:tc>
          <w:tcPr>
            <w:tcW w:type="dxa" w:w="10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180</w:t>
            </w:r>
          </w:p>
        </w:tc>
        <w:tc>
          <w:tcPr>
            <w:tcW w:type="dxa" w:w="124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>
              <w:rPr>
                <w:sz w:val="22"/>
              </w:rPr>
              <w:t>18+</w:t>
            </w:r>
          </w:p>
        </w:tc>
        <w:tc>
          <w:tcPr>
            <w:tcW w:type="dxa" w:w="13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2023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4</w:t>
            </w:r>
          </w:p>
        </w:tc>
        <w:tc>
          <w:tcPr>
            <w:tcW w:type="dxa" w:w="317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Головоломка 2</w:t>
            </w:r>
          </w:p>
        </w:tc>
        <w:tc>
          <w:tcPr>
            <w:tcW w:type="dxa" w:w="187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Мультфильм</w:t>
            </w:r>
          </w:p>
        </w:tc>
        <w:tc>
          <w:tcPr>
            <w:tcW w:type="dxa" w:w="10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96</w:t>
            </w:r>
          </w:p>
        </w:tc>
        <w:tc>
          <w:tcPr>
            <w:tcW w:type="dxa" w:w="124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>
              <w:rPr>
                <w:sz w:val="22"/>
              </w:rPr>
              <w:t>6+</w:t>
            </w:r>
          </w:p>
        </w:tc>
        <w:tc>
          <w:tcPr>
            <w:tcW w:type="dxa" w:w="13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2024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5</w:t>
            </w:r>
          </w:p>
        </w:tc>
        <w:tc>
          <w:tcPr>
            <w:tcW w:type="dxa" w:w="317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Джон Уик 4</w:t>
            </w:r>
          </w:p>
        </w:tc>
        <w:tc>
          <w:tcPr>
            <w:tcW w:type="dxa" w:w="187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Боевик</w:t>
            </w:r>
          </w:p>
        </w:tc>
        <w:tc>
          <w:tcPr>
            <w:tcW w:type="dxa" w:w="10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169</w:t>
            </w:r>
          </w:p>
        </w:tc>
        <w:tc>
          <w:tcPr>
            <w:tcW w:type="dxa" w:w="124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>
              <w:rPr>
                <w:sz w:val="22"/>
              </w:rPr>
              <w:t>18+</w:t>
            </w:r>
          </w:p>
        </w:tc>
        <w:tc>
          <w:tcPr>
            <w:tcW w:type="dxa" w:w="13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2023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6</w:t>
            </w:r>
          </w:p>
        </w:tc>
        <w:tc>
          <w:tcPr>
            <w:tcW w:type="dxa" w:w="317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Барби</w:t>
            </w:r>
          </w:p>
        </w:tc>
        <w:tc>
          <w:tcPr>
            <w:tcW w:type="dxa" w:w="187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Комедия</w:t>
            </w:r>
          </w:p>
        </w:tc>
        <w:tc>
          <w:tcPr>
            <w:tcW w:type="dxa" w:w="10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114</w:t>
            </w:r>
          </w:p>
        </w:tc>
        <w:tc>
          <w:tcPr>
            <w:tcW w:type="dxa" w:w="124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>
              <w:rPr>
                <w:sz w:val="22"/>
              </w:rPr>
              <w:t>16+</w:t>
            </w:r>
          </w:p>
        </w:tc>
        <w:tc>
          <w:tcPr>
            <w:tcW w:type="dxa" w:w="13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2023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7</w:t>
            </w:r>
          </w:p>
        </w:tc>
        <w:tc>
          <w:tcPr>
            <w:tcW w:type="dxa" w:w="317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Чебурашка</w:t>
            </w:r>
          </w:p>
        </w:tc>
        <w:tc>
          <w:tcPr>
            <w:tcW w:type="dxa" w:w="187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Комедия</w:t>
            </w:r>
          </w:p>
        </w:tc>
        <w:tc>
          <w:tcPr>
            <w:tcW w:type="dxa" w:w="10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113</w:t>
            </w:r>
          </w:p>
        </w:tc>
        <w:tc>
          <w:tcPr>
            <w:tcW w:type="dxa" w:w="124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>
              <w:rPr>
                <w:sz w:val="22"/>
              </w:rPr>
              <w:t>6+</w:t>
            </w:r>
          </w:p>
        </w:tc>
        <w:tc>
          <w:tcPr>
            <w:tcW w:type="dxa" w:w="13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2023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8</w:t>
            </w:r>
          </w:p>
        </w:tc>
        <w:tc>
          <w:tcPr>
            <w:tcW w:type="dxa" w:w="317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Холоп 2</w:t>
            </w:r>
          </w:p>
        </w:tc>
        <w:tc>
          <w:tcPr>
            <w:tcW w:type="dxa" w:w="187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Комедия</w:t>
            </w:r>
          </w:p>
        </w:tc>
        <w:tc>
          <w:tcPr>
            <w:tcW w:type="dxa" w:w="10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107</w:t>
            </w:r>
          </w:p>
        </w:tc>
        <w:tc>
          <w:tcPr>
            <w:tcW w:type="dxa" w:w="124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>
              <w:rPr>
                <w:sz w:val="22"/>
              </w:rPr>
              <w:t>12+</w:t>
            </w:r>
          </w:p>
        </w:tc>
        <w:tc>
          <w:tcPr>
            <w:tcW w:type="dxa" w:w="13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2024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9</w:t>
            </w:r>
          </w:p>
        </w:tc>
        <w:tc>
          <w:tcPr>
            <w:tcW w:type="dxa" w:w="317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Мастер и Маргарита</w:t>
            </w:r>
          </w:p>
        </w:tc>
        <w:tc>
          <w:tcPr>
            <w:tcW w:type="dxa" w:w="187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Драма</w:t>
            </w:r>
          </w:p>
        </w:tc>
        <w:tc>
          <w:tcPr>
            <w:tcW w:type="dxa" w:w="10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157</w:t>
            </w:r>
          </w:p>
        </w:tc>
        <w:tc>
          <w:tcPr>
            <w:tcW w:type="dxa" w:w="124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>
              <w:rPr>
                <w:sz w:val="22"/>
              </w:rPr>
              <w:t>18+</w:t>
            </w:r>
          </w:p>
        </w:tc>
        <w:tc>
          <w:tcPr>
            <w:tcW w:type="dxa" w:w="13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2024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10</w:t>
            </w:r>
          </w:p>
        </w:tc>
        <w:tc>
          <w:tcPr>
            <w:tcW w:type="dxa" w:w="317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Субстанция</w:t>
            </w:r>
          </w:p>
        </w:tc>
        <w:tc>
          <w:tcPr>
            <w:tcW w:type="dxa" w:w="187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Ужасы</w:t>
            </w:r>
          </w:p>
        </w:tc>
        <w:tc>
          <w:tcPr>
            <w:tcW w:type="dxa" w:w="10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141</w:t>
            </w:r>
          </w:p>
        </w:tc>
        <w:tc>
          <w:tcPr>
            <w:tcW w:type="dxa" w:w="124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>
              <w:rPr>
                <w:sz w:val="22"/>
              </w:rPr>
              <w:t>18+</w:t>
            </w:r>
          </w:p>
        </w:tc>
        <w:tc>
          <w:tcPr>
            <w:tcW w:type="dxa" w:w="13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2024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11</w:t>
            </w:r>
          </w:p>
        </w:tc>
        <w:tc>
          <w:tcPr>
            <w:tcW w:type="dxa" w:w="317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Дэдпул и Росомаха</w:t>
            </w:r>
          </w:p>
        </w:tc>
        <w:tc>
          <w:tcPr>
            <w:tcW w:type="dxa" w:w="187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Боевик</w:t>
            </w:r>
          </w:p>
        </w:tc>
        <w:tc>
          <w:tcPr>
            <w:tcW w:type="dxa" w:w="10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128</w:t>
            </w:r>
          </w:p>
        </w:tc>
        <w:tc>
          <w:tcPr>
            <w:tcW w:type="dxa" w:w="124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>
              <w:rPr>
                <w:sz w:val="22"/>
              </w:rPr>
              <w:t>18+</w:t>
            </w:r>
          </w:p>
        </w:tc>
        <w:tc>
          <w:tcPr>
            <w:tcW w:type="dxa" w:w="13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2024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12</w:t>
            </w:r>
          </w:p>
        </w:tc>
        <w:tc>
          <w:tcPr>
            <w:tcW w:type="dxa" w:w="317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Гадкий я 4</w:t>
            </w:r>
          </w:p>
        </w:tc>
        <w:tc>
          <w:tcPr>
            <w:tcW w:type="dxa" w:w="187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Мультфильм</w:t>
            </w:r>
          </w:p>
        </w:tc>
        <w:tc>
          <w:tcPr>
            <w:tcW w:type="dxa" w:w="10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94</w:t>
            </w:r>
          </w:p>
        </w:tc>
        <w:tc>
          <w:tcPr>
            <w:tcW w:type="dxa" w:w="124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>
              <w:rPr>
                <w:sz w:val="22"/>
              </w:rPr>
              <w:t>0+</w:t>
            </w:r>
          </w:p>
        </w:tc>
        <w:tc>
          <w:tcPr>
            <w:tcW w:type="dxa" w:w="13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2024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13</w:t>
            </w:r>
          </w:p>
        </w:tc>
        <w:tc>
          <w:tcPr>
            <w:tcW w:type="dxa" w:w="317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Чужой: Ромул</w:t>
            </w:r>
          </w:p>
        </w:tc>
        <w:tc>
          <w:tcPr>
            <w:tcW w:type="dxa" w:w="187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Ужасы</w:t>
            </w:r>
          </w:p>
        </w:tc>
        <w:tc>
          <w:tcPr>
            <w:tcW w:type="dxa" w:w="10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119</w:t>
            </w:r>
          </w:p>
        </w:tc>
        <w:tc>
          <w:tcPr>
            <w:tcW w:type="dxa" w:w="124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>
              <w:rPr>
                <w:sz w:val="22"/>
              </w:rPr>
              <w:t>18+</w:t>
            </w:r>
          </w:p>
        </w:tc>
        <w:tc>
          <w:tcPr>
            <w:tcW w:type="dxa" w:w="13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2024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14</w:t>
            </w:r>
          </w:p>
        </w:tc>
        <w:tc>
          <w:tcPr>
            <w:tcW w:type="dxa" w:w="317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Ла-Ла Ленд</w:t>
            </w:r>
          </w:p>
        </w:tc>
        <w:tc>
          <w:tcPr>
            <w:tcW w:type="dxa" w:w="187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Мелодрама</w:t>
            </w:r>
          </w:p>
        </w:tc>
        <w:tc>
          <w:tcPr>
            <w:tcW w:type="dxa" w:w="10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128</w:t>
            </w:r>
          </w:p>
        </w:tc>
        <w:tc>
          <w:tcPr>
            <w:tcW w:type="dxa" w:w="124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>
              <w:rPr>
                <w:sz w:val="22"/>
              </w:rPr>
              <w:t>16+</w:t>
            </w:r>
          </w:p>
        </w:tc>
        <w:tc>
          <w:tcPr>
            <w:tcW w:type="dxa" w:w="13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2016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15</w:t>
            </w:r>
          </w:p>
        </w:tc>
        <w:tc>
          <w:tcPr>
            <w:tcW w:type="dxa" w:w="317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Паразиты</w:t>
            </w:r>
          </w:p>
        </w:tc>
        <w:tc>
          <w:tcPr>
            <w:tcW w:type="dxa" w:w="187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Триллер</w:t>
            </w:r>
          </w:p>
        </w:tc>
        <w:tc>
          <w:tcPr>
            <w:tcW w:type="dxa" w:w="10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132</w:t>
            </w:r>
          </w:p>
        </w:tc>
        <w:tc>
          <w:tcPr>
            <w:tcW w:type="dxa" w:w="124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>
              <w:rPr>
                <w:sz w:val="22"/>
              </w:rPr>
              <w:t>18+</w:t>
            </w:r>
          </w:p>
        </w:tc>
        <w:tc>
          <w:tcPr>
            <w:tcW w:type="dxa" w:w="13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2019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16</w:t>
            </w:r>
          </w:p>
        </w:tc>
        <w:tc>
          <w:tcPr>
            <w:tcW w:type="dxa" w:w="317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Начало</w:t>
            </w:r>
          </w:p>
        </w:tc>
        <w:tc>
          <w:tcPr>
            <w:tcW w:type="dxa" w:w="187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Фантастика</w:t>
            </w:r>
          </w:p>
        </w:tc>
        <w:tc>
          <w:tcPr>
            <w:tcW w:type="dxa" w:w="10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148</w:t>
            </w:r>
          </w:p>
        </w:tc>
        <w:tc>
          <w:tcPr>
            <w:tcW w:type="dxa" w:w="124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center"/>
            </w:pPr>
            <w:r>
              <w:rPr>
                <w:sz w:val="22"/>
              </w:rPr>
              <w:t>12+</w:t>
            </w:r>
          </w:p>
        </w:tc>
        <w:tc>
          <w:tcPr>
            <w:tcW w:type="dxa" w:w="13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2010</w:t>
            </w:r>
          </w:p>
        </w:tc>
      </w:tr>
    </w:tbl>
    <w:p>
      <w:pPr>
        <w:spacing w:after="120" w:line="240" w:lineRule="auto"/>
        <w:ind w:firstLine="0"/>
      </w:pPr>
    </w:p>
    <w:p>
      <w:pPr>
        <w:pStyle w:val="21"/>
      </w:pPr>
      <w:r>
        <w:rPr/>
        <w:t>1.3.3 Проверка команд INSERT, UPDATE и DELETE</w:t>
      </w:r>
    </w:p>
    <w:p>
      <w:pPr>
        <w:jc w:val="both"/>
      </w:pPr>
      <w:r>
        <w:rPr/>
        <w:t>Для проверки использовалась временная запись жанра. Последовательность выполнена в транзакции и затем отменена, поэтому основной набор данных не изменился.</w:t>
      </w:r>
    </w:p>
    <w:p>
      <w:pPr>
        <w:keepNext/>
        <w:spacing w:before="120" w:after="80"/>
        <w:ind w:firstLine="0"/>
        <w:jc w:val="both"/>
      </w:pPr>
      <w:r>
        <w:rPr/>
        <w:t>Листинг 7 — Проверка команд изменения данных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BEGIN;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INSERT INTO genres (name) VALUES ('Документальный');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UPDATE genres SET name = 'Документальное кино' WHERE name = 'Документальный';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DELETE FROM genres WHERE name = 'Документальное кино';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ROLLBACK;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13 — Результат проверки изменений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4252"/>
      </w:tblGrid>
      <w:tr>
        <w:trPr>
          <w:cantSplit/>
          <w:tblHeader/>
        </w:trPr>
        <w:tc>
          <w:tcPr>
            <w:tcW w:type="dxa" w:w="5102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4"/>
              </w:rPr>
              <w:t>Операция</w:t>
            </w:r>
          </w:p>
        </w:tc>
        <w:tc>
          <w:tcPr>
            <w:tcW w:type="dxa" w:w="4252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4"/>
              </w:rPr>
              <w:t>Обработано строк</w:t>
            </w:r>
          </w:p>
        </w:tc>
      </w:tr>
      <w:tr>
        <w:trPr>
          <w:cantSplit/>
        </w:trPr>
        <w:tc>
          <w:tcPr>
            <w:tcW w:type="dxa" w:w="510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4"/>
              </w:rPr>
              <w:t>INSERT</w:t>
            </w:r>
          </w:p>
        </w:tc>
        <w:tc>
          <w:tcPr>
            <w:tcW w:type="dxa" w:w="425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4"/>
              </w:rPr>
              <w:t>1</w:t>
            </w:r>
          </w:p>
        </w:tc>
      </w:tr>
      <w:tr>
        <w:trPr>
          <w:cantSplit/>
        </w:trPr>
        <w:tc>
          <w:tcPr>
            <w:tcW w:type="dxa" w:w="510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4"/>
              </w:rPr>
              <w:t>UPDATE</w:t>
            </w:r>
          </w:p>
        </w:tc>
        <w:tc>
          <w:tcPr>
            <w:tcW w:type="dxa" w:w="425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4"/>
              </w:rPr>
              <w:t>1</w:t>
            </w:r>
          </w:p>
        </w:tc>
      </w:tr>
      <w:tr>
        <w:trPr>
          <w:cantSplit/>
        </w:trPr>
        <w:tc>
          <w:tcPr>
            <w:tcW w:type="dxa" w:w="510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4"/>
              </w:rPr>
              <w:t>DELETE</w:t>
            </w:r>
          </w:p>
        </w:tc>
        <w:tc>
          <w:tcPr>
            <w:tcW w:type="dxa" w:w="425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4"/>
              </w:rPr>
              <w:t>1</w:t>
            </w:r>
          </w:p>
        </w:tc>
      </w:tr>
      <w:tr>
        <w:trPr>
          <w:cantSplit/>
        </w:trPr>
        <w:tc>
          <w:tcPr>
            <w:tcW w:type="dxa" w:w="510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4"/>
              </w:rPr>
              <w:t>После ROLLBACK, жанров в базе</w:t>
            </w:r>
          </w:p>
        </w:tc>
        <w:tc>
          <w:tcPr>
            <w:tcW w:type="dxa" w:w="425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4"/>
              </w:rPr>
              <w:t>8</w:t>
            </w:r>
          </w:p>
        </w:tc>
      </w:tr>
    </w:tbl>
    <w:p>
      <w:pPr>
        <w:spacing w:after="120" w:line="240" w:lineRule="auto"/>
        <w:ind w:firstLine="0"/>
      </w:pPr>
    </w:p>
    <w:p>
      <w:pPr>
        <w:pStyle w:val="21"/>
      </w:pPr>
      <w:r>
        <w:rPr/>
        <w:t>1.3.4 Реакция СУБД на нарушение ограничений целостности</w:t>
      </w:r>
    </w:p>
    <w:p>
      <w:pPr>
        <w:jc w:val="both"/>
      </w:pPr>
      <w:r>
        <w:rPr/>
        <w:t>Каждая ошибочная команда выполнялась в отдельной транзакции с последующим откатом. В таблице приведены сообщение SQLite и текст, который приложение показывает пользователю: перевод выполняет функция describe_error() из файла errors.py.</w:t>
      </w:r>
    </w:p>
    <w:p>
      <w:pPr>
        <w:keepNext/>
        <w:spacing w:before="120" w:after="80"/>
        <w:ind w:firstLine="0"/>
        <w:jc w:val="both"/>
      </w:pPr>
      <w:r>
        <w:rPr/>
        <w:t>Таблица 14 — Фактическая проверка ограничений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288"/>
        <w:gridCol w:w="3231"/>
      </w:tblGrid>
      <w:tr>
        <w:trPr>
          <w:cantSplit/>
          <w:tblHeader/>
        </w:trPr>
        <w:tc>
          <w:tcPr>
            <w:tcW w:type="dxa" w:w="2835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Проверка</w:t>
            </w:r>
          </w:p>
        </w:tc>
        <w:tc>
          <w:tcPr>
            <w:tcW w:type="dxa" w:w="3288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Сообщение SQLite</w:t>
            </w:r>
          </w:p>
        </w:tc>
        <w:tc>
          <w:tcPr>
            <w:tcW w:type="dxa" w:w="3231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Сообщение в приложении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Повтор названия жанра (UNIQUE)</w:t>
            </w:r>
          </w:p>
        </w:tc>
        <w:tc>
          <w:tcPr>
            <w:tcW w:type="dxa" w:w="328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UNIQUE constraint failed: genres.name</w:t>
            </w:r>
          </w:p>
        </w:tc>
        <w:tc>
          <w:tcPr>
            <w:tcW w:type="dxa" w:w="323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Запись с таким значением уже существует (genres.name)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Фильм с несуществующим жанром (FOREIGN KEY)</w:t>
            </w:r>
          </w:p>
        </w:tc>
        <w:tc>
          <w:tcPr>
            <w:tcW w:type="dxa" w:w="328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FOREIGN KEY constraint failed</w:t>
            </w:r>
          </w:p>
        </w:tc>
        <w:tc>
          <w:tcPr>
            <w:tcW w:type="dxa" w:w="323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Операция нарушает ссылочную целостность: есть связанные записи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Нулевая длительность фильма (CHECK)</w:t>
            </w:r>
          </w:p>
        </w:tc>
        <w:tc>
          <w:tcPr>
            <w:tcW w:type="dxa" w:w="328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CHECK constraint failed: ck_film_duration</w:t>
            </w:r>
          </w:p>
        </w:tc>
        <w:tc>
          <w:tcPr>
            <w:tcW w:type="dxa" w:w="323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Нарушено ограничение целостности: ck_film_duration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Недопустимый возрастной рейтинг (CHECK)</w:t>
            </w:r>
          </w:p>
        </w:tc>
        <w:tc>
          <w:tcPr>
            <w:tcW w:type="dxa" w:w="328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CHECK constraint failed: ck_film_age</w:t>
            </w:r>
          </w:p>
        </w:tc>
        <w:tc>
          <w:tcPr>
            <w:tcW w:type="dxa" w:w="323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Нарушено ограничение целостности: ck_film_age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Недопустимый тип зала (CHECK)</w:t>
            </w:r>
          </w:p>
        </w:tc>
        <w:tc>
          <w:tcPr>
            <w:tcW w:type="dxa" w:w="328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CHECK constraint failed: ck_hall_type</w:t>
            </w:r>
          </w:p>
        </w:tc>
        <w:tc>
          <w:tcPr>
            <w:tcW w:type="dxa" w:w="323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Нарушено ограничение целостности: ck_hall_type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Зал на 80 рядов (CHECK)</w:t>
            </w:r>
          </w:p>
        </w:tc>
        <w:tc>
          <w:tcPr>
            <w:tcW w:type="dxa" w:w="328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CHECK constraint failed: ck_hall_rows</w:t>
            </w:r>
          </w:p>
        </w:tc>
        <w:tc>
          <w:tcPr>
            <w:tcW w:type="dxa" w:w="323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Нарушено ограничение целостности: ck_hall_rows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Отрицательная цена сеанса (CHECK)</w:t>
            </w:r>
          </w:p>
        </w:tc>
        <w:tc>
          <w:tcPr>
            <w:tcW w:type="dxa" w:w="328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CHECK constraint failed: ck_session_price</w:t>
            </w:r>
          </w:p>
        </w:tc>
        <w:tc>
          <w:tcPr>
            <w:tcW w:type="dxa" w:w="323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Нарушено ограничение целостности: ck_session_price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Повторная продажа занятого места (частичный UNIQUE-индекс)</w:t>
            </w:r>
          </w:p>
        </w:tc>
        <w:tc>
          <w:tcPr>
            <w:tcW w:type="dxa" w:w="328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UNIQUE constraint failed: tickets.session_id, tickets.row_num, tickets.seat_num</w:t>
            </w:r>
          </w:p>
        </w:tc>
        <w:tc>
          <w:tcPr>
            <w:tcW w:type="dxa" w:w="323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Это место на сеанс уже продано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Пустое название фильма (NOT NULL)</w:t>
            </w:r>
          </w:p>
        </w:tc>
        <w:tc>
          <w:tcPr>
            <w:tcW w:type="dxa" w:w="328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NOT NULL constraint failed: films.title</w:t>
            </w:r>
          </w:p>
        </w:tc>
        <w:tc>
          <w:tcPr>
            <w:tcW w:type="dxa" w:w="323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Не заполнено обязательное поле: films.title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0"/>
              </w:rPr>
              <w:t>Удаление жанра, на который ссылаются фильмы (RESTRICT)</w:t>
            </w:r>
          </w:p>
        </w:tc>
        <w:tc>
          <w:tcPr>
            <w:tcW w:type="dxa" w:w="328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0"/>
              </w:rPr>
              <w:t>FOREIGN KEY constraint failed</w:t>
            </w:r>
          </w:p>
        </w:tc>
        <w:tc>
          <w:tcPr>
            <w:tcW w:type="dxa" w:w="323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0"/>
              </w:rPr>
              <w:t>Операция нарушает ссылочную целостность: есть связанные записи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Листинг 8 — Примеры команд, нарушающих ограничения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>INSERT INTO genres(name) VALUES ('Драма');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>INSERT INTO films(title, genre_id, duration_min, age_rating, release_year, description) VALUES ('Тест', 999, 100, '12+', 2024, '');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>INSERT INTO films(title, genre_id, duration_min, age_rating, release_year, description) VALUES ('Тест', 1, 0, '12+', 2024, '');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>INSERT INTO films(title, genre_id, duration_min, age_rating, release_year, description) VALUES ('Тест', 1, 90, '21+', 2024, '');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>INSERT INTO tickets(session_id, row_num, seat_num, price, sold_at, status) VALUES (921, 1, 3, 400, '2026-10-25 10:00:00', 'sold');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Листинг 9 — Перевод ошибок СУБД в понятные сообщения (errors.py)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def describe_error(exc: BaseException) -&gt; str: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isinstance(exc, ProcedureError):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return str(exc)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message = str(exc.orig) if isinstance(exc, DBAPIError) else str(exc)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"UNIQUE constraint failed: tickets" in message: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return "Это место на сеанс уже продано"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message.startswith("UNIQUE constraint failed"):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return f"Запись с таким значением уже существует ({message.split(': ', 1)[1]})"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message.startswith("FOREIGN KEY constraint failed"):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return "Операция нарушает ссылочную целостность: есть связанные записи"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message.startswith("CHECK constraint failed"):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return f"Нарушено ограничение целостности: {message.split(': ', 1)[1]}"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message.startswith("NOT NULL constraint failed"):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return f"Не заполнено обязательное поле: {message.split(': ', 1)[1]}"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return message</w:t>
            </w:r>
          </w:p>
        </w:tc>
      </w:tr>
    </w:tbl>
    <w:p>
      <w:pPr>
        <w:spacing w:after="120" w:line="240" w:lineRule="auto"/>
        <w:ind w:firstLine="0"/>
      </w:pPr>
    </w:p>
    <w:p>
      <w:pPr>
        <w:jc w:val="both"/>
      </w:pPr>
      <w:r>
        <w:rPr>
          <w:b/>
        </w:rPr>
        <w:t>Результат работы 1.3: все таблицы заполнены согласованными данными, проверены команды INSERT, UPDATE и DELETE; все десять проверок ограничений отклонены СУБД с ожидаемыми сообщениями.</w:t>
      </w:r>
    </w:p>
    <w:p>
      <w:pPr>
        <w:pStyle w:val="1"/>
        <w:pageBreakBefore/>
      </w:pPr>
      <w:r>
        <w:rPr/>
        <w:t>ЛАБОРАТОРНАЯ РАБОТА 1.4. ВЫБОРКА ДАННЫХ. ОПЕРАТОР SELECT</w:t>
      </w:r>
    </w:p>
    <w:p>
      <w:pPr>
        <w:pStyle w:val="21"/>
      </w:pPr>
      <w:r>
        <w:rPr/>
        <w:t>1.4.1 Задание</w:t>
      </w:r>
    </w:p>
    <w:p>
      <w:pPr>
        <w:jc w:val="both"/>
      </w:pPr>
      <w:r>
        <w:rPr>
          <w:b/>
        </w:rPr>
        <w:t>Составить и выполнить не менее трёх запросов для каждой операции реляционной алгебры: селекция, проекция, объединение, пересечение, разность, декартово произведение, соединение, группировка. Реализовать операцию деления и создать представления (VIEW).</w:t>
      </w:r>
    </w:p>
    <w:p>
      <w:pPr>
        <w:jc w:val="both"/>
      </w:pPr>
      <w:r>
        <w:rPr/>
        <w:t>Подготовлено 27 запросов. Они хранятся в каталоге queries.py вместе с выражением реляционной алгебры и доступны в приложении на вкладке «Запросы (РА)», где SQL можно изменить и выполнить заново (рисунок 4). Для объединения, пересечения и разности используются операторы UNION, INTERSECT и EXCEPT.</w:t>
      </w:r>
    </w:p>
    <w:p>
      <w:pPr>
        <w:keepNext/>
        <w:spacing w:before="120" w:after="80"/>
        <w:ind w:firstLine="0"/>
        <w:jc w:val="both"/>
      </w:pPr>
      <w:r>
        <w:rPr/>
        <w:t>Таблица 15 — Покрытие операций запросами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819"/>
      </w:tblGrid>
      <w:tr>
        <w:trPr>
          <w:cantSplit/>
          <w:tblHeader/>
        </w:trPr>
        <w:tc>
          <w:tcPr>
            <w:tcW w:type="dxa" w:w="4535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4"/>
              </w:rPr>
              <w:t>Операция</w:t>
            </w:r>
          </w:p>
        </w:tc>
        <w:tc>
          <w:tcPr>
            <w:tcW w:type="dxa" w:w="4819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4"/>
              </w:rPr>
              <w:t>Номера запросов</w:t>
            </w:r>
          </w:p>
        </w:tc>
      </w:tr>
      <w:tr>
        <w:trPr>
          <w:cantSplit/>
        </w:trPr>
        <w:tc>
          <w:tcPr>
            <w:tcW w:type="dxa" w:w="453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Селекция σ</w:t>
            </w:r>
          </w:p>
        </w:tc>
        <w:tc>
          <w:tcPr>
            <w:tcW w:type="dxa" w:w="481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1, 2, 3</w:t>
            </w:r>
          </w:p>
        </w:tc>
      </w:tr>
      <w:tr>
        <w:trPr>
          <w:cantSplit/>
        </w:trPr>
        <w:tc>
          <w:tcPr>
            <w:tcW w:type="dxa" w:w="453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Проекция π</w:t>
            </w:r>
          </w:p>
        </w:tc>
        <w:tc>
          <w:tcPr>
            <w:tcW w:type="dxa" w:w="481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4, 5, 6, 7</w:t>
            </w:r>
          </w:p>
        </w:tc>
      </w:tr>
      <w:tr>
        <w:trPr>
          <w:cantSplit/>
        </w:trPr>
        <w:tc>
          <w:tcPr>
            <w:tcW w:type="dxa" w:w="453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Объединение ∪</w:t>
            </w:r>
          </w:p>
        </w:tc>
        <w:tc>
          <w:tcPr>
            <w:tcW w:type="dxa" w:w="481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8, 9, 10</w:t>
            </w:r>
          </w:p>
        </w:tc>
      </w:tr>
      <w:tr>
        <w:trPr>
          <w:cantSplit/>
        </w:trPr>
        <w:tc>
          <w:tcPr>
            <w:tcW w:type="dxa" w:w="453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Пересечение ∩</w:t>
            </w:r>
          </w:p>
        </w:tc>
        <w:tc>
          <w:tcPr>
            <w:tcW w:type="dxa" w:w="481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11, 12, 13</w:t>
            </w:r>
          </w:p>
        </w:tc>
      </w:tr>
      <w:tr>
        <w:trPr>
          <w:cantSplit/>
        </w:trPr>
        <w:tc>
          <w:tcPr>
            <w:tcW w:type="dxa" w:w="453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Разность −</w:t>
            </w:r>
          </w:p>
        </w:tc>
        <w:tc>
          <w:tcPr>
            <w:tcW w:type="dxa" w:w="481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14, 15, 16, 17</w:t>
            </w:r>
          </w:p>
        </w:tc>
      </w:tr>
      <w:tr>
        <w:trPr>
          <w:cantSplit/>
        </w:trPr>
        <w:tc>
          <w:tcPr>
            <w:tcW w:type="dxa" w:w="453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Декартово произведение ×</w:t>
            </w:r>
          </w:p>
        </w:tc>
        <w:tc>
          <w:tcPr>
            <w:tcW w:type="dxa" w:w="481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18, 19, 20</w:t>
            </w:r>
          </w:p>
        </w:tc>
      </w:tr>
      <w:tr>
        <w:trPr>
          <w:cantSplit/>
        </w:trPr>
        <w:tc>
          <w:tcPr>
            <w:tcW w:type="dxa" w:w="453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Соединение ⋈</w:t>
            </w:r>
          </w:p>
        </w:tc>
        <w:tc>
          <w:tcPr>
            <w:tcW w:type="dxa" w:w="481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4"/>
              </w:rPr>
              <w:t>21, 22, 23, 24</w:t>
            </w:r>
          </w:p>
        </w:tc>
      </w:tr>
      <w:tr>
        <w:trPr>
          <w:cantSplit/>
        </w:trPr>
        <w:tc>
          <w:tcPr>
            <w:tcW w:type="dxa" w:w="453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4"/>
              </w:rPr>
              <w:t>Группировка γ</w:t>
            </w:r>
          </w:p>
        </w:tc>
        <w:tc>
          <w:tcPr>
            <w:tcW w:type="dxa" w:w="481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4"/>
              </w:rPr>
              <w:t>25, 26, 27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791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ri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79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40" w:lineRule="auto"/>
        <w:ind w:firstLine="0"/>
        <w:jc w:val="center"/>
      </w:pPr>
      <w:r>
        <w:rPr/>
        <w:t>Рисунок 4 — Вкладка «Запросы (РА)»: выражение, SQL и результат запроса 26</w:t>
      </w:r>
    </w:p>
    <w:p>
      <w:pPr>
        <w:jc w:val="both"/>
      </w:pPr>
      <w:r>
        <w:rPr/>
        <w:t>Для каждого запроса приведены назначение, выражение реляционной алгебры, SQL-код и результат выполнения. Длинные результаты сокращены до первых строк, в подписи указано полное число строк.</w:t>
      </w:r>
    </w:p>
    <w:p>
      <w:pPr>
        <w:pStyle w:val="21"/>
      </w:pPr>
      <w:r>
        <w:rPr/>
        <w:t>1.4.3 Селекция</w:t>
      </w:r>
    </w:p>
    <w:p>
      <w:pPr>
        <w:pStyle w:val="31"/>
      </w:pPr>
      <w:r>
        <w:rPr/>
        <w:t>Запрос 1. Длинные фильмы для взрослых</w:t>
      </w:r>
    </w:p>
    <w:p>
      <w:pPr>
        <w:jc w:val="both"/>
      </w:pPr>
      <w:r>
        <w:rPr/>
        <w:t>Фильмы с рейтингом 16+ или 18+ длительностью более двух часов. Оба условия должны выполняться одновременно.</w:t>
      </w:r>
    </w:p>
    <w:p>
      <w:pPr>
        <w:jc w:val="both"/>
      </w:pPr>
      <w:r>
        <w:rPr>
          <w:i/>
        </w:rPr>
        <w:t>Выражение: σ age_rating ∈ {16+, 18+} ∧ duration_min &gt; 120 (films)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SELECT *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FROM films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WHERE age_rating IN ('16+', '18+') AND duration_min &gt; 120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ORDER BY duration_min DESC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16 — Результат запроса 1 (строк: 7, показаны первые 6)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53"/>
        <w:gridCol w:w="1060"/>
        <w:gridCol w:w="1134"/>
        <w:gridCol w:w="1587"/>
        <w:gridCol w:w="1360"/>
        <w:gridCol w:w="1587"/>
        <w:gridCol w:w="2171"/>
      </w:tblGrid>
      <w:tr>
        <w:trPr>
          <w:cantSplit/>
          <w:tblHeader/>
        </w:trPr>
        <w:tc>
          <w:tcPr>
            <w:tcW w:type="dxa" w:w="454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1060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title</w:t>
            </w:r>
          </w:p>
        </w:tc>
        <w:tc>
          <w:tcPr>
            <w:tcW w:type="dxa" w:w="1134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genre_id</w:t>
            </w:r>
          </w:p>
        </w:tc>
        <w:tc>
          <w:tcPr>
            <w:tcW w:type="dxa" w:w="1587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duration_min</w:t>
            </w:r>
          </w:p>
        </w:tc>
        <w:tc>
          <w:tcPr>
            <w:tcW w:type="dxa" w:w="1361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age_rating</w:t>
            </w:r>
          </w:p>
        </w:tc>
        <w:tc>
          <w:tcPr>
            <w:tcW w:type="dxa" w:w="1587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release_year</w:t>
            </w:r>
          </w:p>
        </w:tc>
        <w:tc>
          <w:tcPr>
            <w:tcW w:type="dxa" w:w="2171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4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3</w:t>
            </w:r>
          </w:p>
        </w:tc>
        <w:tc>
          <w:tcPr>
            <w:tcW w:type="dxa" w:w="106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Оппенгеймер</w:t>
            </w:r>
          </w:p>
        </w:tc>
        <w:tc>
          <w:tcPr>
            <w:tcW w:type="dxa" w:w="113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type="dxa" w:w="158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180</w:t>
            </w:r>
          </w:p>
        </w:tc>
        <w:tc>
          <w:tcPr>
            <w:tcW w:type="dxa" w:w="13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18+</w:t>
            </w:r>
          </w:p>
        </w:tc>
        <w:tc>
          <w:tcPr>
            <w:tcW w:type="dxa" w:w="158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2023</w:t>
            </w:r>
          </w:p>
        </w:tc>
        <w:tc>
          <w:tcPr>
            <w:tcW w:type="dxa" w:w="217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История создателя атомной бомбы.</w:t>
            </w:r>
          </w:p>
        </w:tc>
      </w:tr>
      <w:tr>
        <w:trPr>
          <w:cantSplit/>
        </w:trPr>
        <w:tc>
          <w:tcPr>
            <w:tcW w:type="dxa" w:w="4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5</w:t>
            </w:r>
          </w:p>
        </w:tc>
        <w:tc>
          <w:tcPr>
            <w:tcW w:type="dxa" w:w="106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Джон Уик 4</w:t>
            </w:r>
          </w:p>
        </w:tc>
        <w:tc>
          <w:tcPr>
            <w:tcW w:type="dxa" w:w="113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4</w:t>
            </w:r>
          </w:p>
        </w:tc>
        <w:tc>
          <w:tcPr>
            <w:tcW w:type="dxa" w:w="158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169</w:t>
            </w:r>
          </w:p>
        </w:tc>
        <w:tc>
          <w:tcPr>
            <w:tcW w:type="dxa" w:w="13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18+</w:t>
            </w:r>
          </w:p>
        </w:tc>
        <w:tc>
          <w:tcPr>
            <w:tcW w:type="dxa" w:w="158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2023</w:t>
            </w:r>
          </w:p>
        </w:tc>
        <w:tc>
          <w:tcPr>
            <w:tcW w:type="dxa" w:w="217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Джон Уик бросает вызов Правлению Кланов.</w:t>
            </w:r>
          </w:p>
        </w:tc>
      </w:tr>
      <w:tr>
        <w:trPr>
          <w:cantSplit/>
        </w:trPr>
        <w:tc>
          <w:tcPr>
            <w:tcW w:type="dxa" w:w="4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9</w:t>
            </w:r>
          </w:p>
        </w:tc>
        <w:tc>
          <w:tcPr>
            <w:tcW w:type="dxa" w:w="106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Мастер и Маргарита</w:t>
            </w:r>
          </w:p>
        </w:tc>
        <w:tc>
          <w:tcPr>
            <w:tcW w:type="dxa" w:w="113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type="dxa" w:w="158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157</w:t>
            </w:r>
          </w:p>
        </w:tc>
        <w:tc>
          <w:tcPr>
            <w:tcW w:type="dxa" w:w="13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18+</w:t>
            </w:r>
          </w:p>
        </w:tc>
        <w:tc>
          <w:tcPr>
            <w:tcW w:type="dxa" w:w="158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2024</w:t>
            </w:r>
          </w:p>
        </w:tc>
        <w:tc>
          <w:tcPr>
            <w:tcW w:type="dxa" w:w="217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Экранизация романа Булгакова.</w:t>
            </w:r>
          </w:p>
        </w:tc>
      </w:tr>
      <w:tr>
        <w:trPr>
          <w:cantSplit/>
        </w:trPr>
        <w:tc>
          <w:tcPr>
            <w:tcW w:type="dxa" w:w="4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10</w:t>
            </w:r>
          </w:p>
        </w:tc>
        <w:tc>
          <w:tcPr>
            <w:tcW w:type="dxa" w:w="106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Субстанция</w:t>
            </w:r>
          </w:p>
        </w:tc>
        <w:tc>
          <w:tcPr>
            <w:tcW w:type="dxa" w:w="113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6</w:t>
            </w:r>
          </w:p>
        </w:tc>
        <w:tc>
          <w:tcPr>
            <w:tcW w:type="dxa" w:w="158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141</w:t>
            </w:r>
          </w:p>
        </w:tc>
        <w:tc>
          <w:tcPr>
            <w:tcW w:type="dxa" w:w="13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18+</w:t>
            </w:r>
          </w:p>
        </w:tc>
        <w:tc>
          <w:tcPr>
            <w:tcW w:type="dxa" w:w="158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2024</w:t>
            </w:r>
          </w:p>
        </w:tc>
        <w:tc>
          <w:tcPr>
            <w:tcW w:type="dxa" w:w="217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Препарат, создающий лучшую версию тебя.</w:t>
            </w:r>
          </w:p>
        </w:tc>
      </w:tr>
      <w:tr>
        <w:trPr>
          <w:cantSplit/>
        </w:trPr>
        <w:tc>
          <w:tcPr>
            <w:tcW w:type="dxa" w:w="4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15</w:t>
            </w:r>
          </w:p>
        </w:tc>
        <w:tc>
          <w:tcPr>
            <w:tcW w:type="dxa" w:w="106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Паразиты</w:t>
            </w:r>
          </w:p>
        </w:tc>
        <w:tc>
          <w:tcPr>
            <w:tcW w:type="dxa" w:w="113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7</w:t>
            </w:r>
          </w:p>
        </w:tc>
        <w:tc>
          <w:tcPr>
            <w:tcW w:type="dxa" w:w="158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132</w:t>
            </w:r>
          </w:p>
        </w:tc>
        <w:tc>
          <w:tcPr>
            <w:tcW w:type="dxa" w:w="13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18+</w:t>
            </w:r>
          </w:p>
        </w:tc>
        <w:tc>
          <w:tcPr>
            <w:tcW w:type="dxa" w:w="158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2019</w:t>
            </w:r>
          </w:p>
        </w:tc>
        <w:tc>
          <w:tcPr>
            <w:tcW w:type="dxa" w:w="217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Бедная семья проникает в дом богачей.</w:t>
            </w:r>
          </w:p>
        </w:tc>
      </w:tr>
      <w:tr>
        <w:trPr>
          <w:cantSplit/>
        </w:trPr>
        <w:tc>
          <w:tcPr>
            <w:tcW w:type="dxa" w:w="4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11</w:t>
            </w:r>
          </w:p>
        </w:tc>
        <w:tc>
          <w:tcPr>
            <w:tcW w:type="dxa" w:w="106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Дэдпул и Росомаха</w:t>
            </w:r>
          </w:p>
        </w:tc>
        <w:tc>
          <w:tcPr>
            <w:tcW w:type="dxa" w:w="113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4</w:t>
            </w:r>
          </w:p>
        </w:tc>
        <w:tc>
          <w:tcPr>
            <w:tcW w:type="dxa" w:w="158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128</w:t>
            </w:r>
          </w:p>
        </w:tc>
        <w:tc>
          <w:tcPr>
            <w:tcW w:type="dxa" w:w="13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18+</w:t>
            </w:r>
          </w:p>
        </w:tc>
        <w:tc>
          <w:tcPr>
            <w:tcW w:type="dxa" w:w="158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2024</w:t>
            </w:r>
          </w:p>
        </w:tc>
        <w:tc>
          <w:tcPr>
            <w:tcW w:type="dxa" w:w="217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Наёмник с длинным языком и Росомаха.</w:t>
            </w:r>
          </w:p>
        </w:tc>
      </w:tr>
    </w:tbl>
    <w:p>
      <w:pPr>
        <w:spacing w:after="120" w:line="240" w:lineRule="auto"/>
        <w:ind w:firstLine="0"/>
      </w:pPr>
    </w:p>
    <w:p>
      <w:pPr>
        <w:pStyle w:val="31"/>
      </w:pPr>
      <w:r>
        <w:rPr/>
        <w:t>Запрос 2. Сеансы на сегодня</w:t>
      </w:r>
    </w:p>
    <w:p>
      <w:pPr>
        <w:jc w:val="both"/>
      </w:pPr>
      <w:r>
        <w:rPr/>
        <w:t>Расписание текущего дня. Дата сеанса сравнивается с текущей датой по местному времени.</w:t>
      </w:r>
    </w:p>
    <w:p>
      <w:pPr>
        <w:jc w:val="both"/>
      </w:pPr>
      <w:r>
        <w:rPr>
          <w:i/>
        </w:rPr>
        <w:t>Выражение: σ date(start_time) = today (sessions)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SELECT *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FROM sessions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WHERE date(start_time) = date('now', 'localtime')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ORDER BY hall_id, start_time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17 — Результат запроса 2 (строк: 21, показаны первые 6)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20"/>
        <w:gridCol w:w="1533"/>
        <w:gridCol w:w="1533"/>
        <w:gridCol w:w="3374"/>
        <w:gridCol w:w="1993"/>
      </w:tblGrid>
      <w:tr>
        <w:trPr>
          <w:cantSplit/>
          <w:tblHeader/>
        </w:trPr>
        <w:tc>
          <w:tcPr>
            <w:tcW w:type="dxa" w:w="920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1533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film_id</w:t>
            </w:r>
          </w:p>
        </w:tc>
        <w:tc>
          <w:tcPr>
            <w:tcW w:type="dxa" w:w="1533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hall_id</w:t>
            </w:r>
          </w:p>
        </w:tc>
        <w:tc>
          <w:tcPr>
            <w:tcW w:type="dxa" w:w="3374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start_time</w:t>
            </w:r>
          </w:p>
        </w:tc>
        <w:tc>
          <w:tcPr>
            <w:tcW w:type="dxa" w:w="1994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base_price</w:t>
            </w:r>
          </w:p>
        </w:tc>
      </w:tr>
      <w:tr>
        <w:trPr>
          <w:cantSplit/>
        </w:trPr>
        <w:tc>
          <w:tcPr>
            <w:tcW w:type="dxa" w:w="9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894</w:t>
            </w:r>
          </w:p>
        </w:tc>
        <w:tc>
          <w:tcPr>
            <w:tcW w:type="dxa" w:w="153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10</w:t>
            </w:r>
          </w:p>
        </w:tc>
        <w:tc>
          <w:tcPr>
            <w:tcW w:type="dxa" w:w="153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type="dxa" w:w="337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2026-10-25 10:30:00</w:t>
            </w:r>
          </w:p>
        </w:tc>
        <w:tc>
          <w:tcPr>
            <w:tcW w:type="dxa" w:w="199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300</w:t>
            </w:r>
          </w:p>
        </w:tc>
      </w:tr>
      <w:tr>
        <w:trPr>
          <w:cantSplit/>
        </w:trPr>
        <w:tc>
          <w:tcPr>
            <w:tcW w:type="dxa" w:w="9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895</w:t>
            </w:r>
          </w:p>
        </w:tc>
        <w:tc>
          <w:tcPr>
            <w:tcW w:type="dxa" w:w="153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3</w:t>
            </w:r>
          </w:p>
        </w:tc>
        <w:tc>
          <w:tcPr>
            <w:tcW w:type="dxa" w:w="153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type="dxa" w:w="337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2026-10-25 13:10:00</w:t>
            </w:r>
          </w:p>
        </w:tc>
        <w:tc>
          <w:tcPr>
            <w:tcW w:type="dxa" w:w="199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400</w:t>
            </w:r>
          </w:p>
        </w:tc>
      </w:tr>
      <w:tr>
        <w:trPr>
          <w:cantSplit/>
        </w:trPr>
        <w:tc>
          <w:tcPr>
            <w:tcW w:type="dxa" w:w="9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896</w:t>
            </w:r>
          </w:p>
        </w:tc>
        <w:tc>
          <w:tcPr>
            <w:tcW w:type="dxa" w:w="153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8</w:t>
            </w:r>
          </w:p>
        </w:tc>
        <w:tc>
          <w:tcPr>
            <w:tcW w:type="dxa" w:w="153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type="dxa" w:w="337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2026-10-25 16:30:00</w:t>
            </w:r>
          </w:p>
        </w:tc>
        <w:tc>
          <w:tcPr>
            <w:tcW w:type="dxa" w:w="199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400</w:t>
            </w:r>
          </w:p>
        </w:tc>
      </w:tr>
      <w:tr>
        <w:trPr>
          <w:cantSplit/>
        </w:trPr>
        <w:tc>
          <w:tcPr>
            <w:tcW w:type="dxa" w:w="9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897</w:t>
            </w:r>
          </w:p>
        </w:tc>
        <w:tc>
          <w:tcPr>
            <w:tcW w:type="dxa" w:w="153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6</w:t>
            </w:r>
          </w:p>
        </w:tc>
        <w:tc>
          <w:tcPr>
            <w:tcW w:type="dxa" w:w="153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type="dxa" w:w="337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2026-10-25 18:40:00</w:t>
            </w:r>
          </w:p>
        </w:tc>
        <w:tc>
          <w:tcPr>
            <w:tcW w:type="dxa" w:w="199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500</w:t>
            </w:r>
          </w:p>
        </w:tc>
      </w:tr>
      <w:tr>
        <w:trPr>
          <w:cantSplit/>
        </w:trPr>
        <w:tc>
          <w:tcPr>
            <w:tcW w:type="dxa" w:w="9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898</w:t>
            </w:r>
          </w:p>
        </w:tc>
        <w:tc>
          <w:tcPr>
            <w:tcW w:type="dxa" w:w="153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13</w:t>
            </w:r>
          </w:p>
        </w:tc>
        <w:tc>
          <w:tcPr>
            <w:tcW w:type="dxa" w:w="153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type="dxa" w:w="337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2026-10-25 20:50:00</w:t>
            </w:r>
          </w:p>
        </w:tc>
        <w:tc>
          <w:tcPr>
            <w:tcW w:type="dxa" w:w="199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500</w:t>
            </w:r>
          </w:p>
        </w:tc>
      </w:tr>
      <w:tr>
        <w:trPr>
          <w:cantSplit/>
        </w:trPr>
        <w:tc>
          <w:tcPr>
            <w:tcW w:type="dxa" w:w="9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899</w:t>
            </w:r>
          </w:p>
        </w:tc>
        <w:tc>
          <w:tcPr>
            <w:tcW w:type="dxa" w:w="153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7</w:t>
            </w:r>
          </w:p>
        </w:tc>
        <w:tc>
          <w:tcPr>
            <w:tcW w:type="dxa" w:w="153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</w:t>
            </w:r>
          </w:p>
        </w:tc>
        <w:tc>
          <w:tcPr>
            <w:tcW w:type="dxa" w:w="337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2026-10-25 10:10:00</w:t>
            </w:r>
          </w:p>
        </w:tc>
        <w:tc>
          <w:tcPr>
            <w:tcW w:type="dxa" w:w="199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300</w:t>
            </w:r>
          </w:p>
        </w:tc>
      </w:tr>
    </w:tbl>
    <w:p>
      <w:pPr>
        <w:spacing w:after="120" w:line="240" w:lineRule="auto"/>
        <w:ind w:firstLine="0"/>
      </w:pPr>
    </w:p>
    <w:p>
      <w:pPr>
        <w:pStyle w:val="31"/>
      </w:pPr>
      <w:r>
        <w:rPr/>
        <w:t>Запрос 3. Возвращённые билеты дороже 400 ₽</w:t>
      </w:r>
    </w:p>
    <w:p>
      <w:pPr>
        <w:jc w:val="both"/>
      </w:pPr>
      <w:r>
        <w:rPr/>
        <w:t>Возвращённые билеты дороже 400 ₽. NULL в customer_id означает продажу без регистрации покупателя.</w:t>
      </w:r>
    </w:p>
    <w:p>
      <w:pPr>
        <w:jc w:val="both"/>
      </w:pPr>
      <w:r>
        <w:rPr>
          <w:i/>
        </w:rPr>
        <w:t>Выражение: σ status = 'refunded' ∧ price &gt; 400 (tickets)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SELECT *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FROM tickets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WHERE status = 'refunded' AND price &gt; 400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ORDER BY price DESC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18 — Результат запроса 3 (строк: 1391, показаны первые 6)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696"/>
        <w:gridCol w:w="1360"/>
        <w:gridCol w:w="1474"/>
        <w:gridCol w:w="1020"/>
        <w:gridCol w:w="1134"/>
        <w:gridCol w:w="793"/>
        <w:gridCol w:w="1916"/>
        <w:gridCol w:w="958"/>
      </w:tblGrid>
      <w:tr>
        <w:trPr>
          <w:cantSplit/>
          <w:tblHeader/>
        </w:trPr>
        <w:tc>
          <w:tcPr>
            <w:tcW w:type="dxa" w:w="697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1361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session_id</w:t>
            </w:r>
          </w:p>
        </w:tc>
        <w:tc>
          <w:tcPr>
            <w:tcW w:type="dxa" w:w="1474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customer_id</w:t>
            </w:r>
          </w:p>
        </w:tc>
        <w:tc>
          <w:tcPr>
            <w:tcW w:type="dxa" w:w="1020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row_num</w:t>
            </w:r>
          </w:p>
        </w:tc>
        <w:tc>
          <w:tcPr>
            <w:tcW w:type="dxa" w:w="1134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seat_num</w:t>
            </w:r>
          </w:p>
        </w:tc>
        <w:tc>
          <w:tcPr>
            <w:tcW w:type="dxa" w:w="794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price</w:t>
            </w:r>
          </w:p>
        </w:tc>
        <w:tc>
          <w:tcPr>
            <w:tcW w:type="dxa" w:w="1916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sold_at</w:t>
            </w:r>
          </w:p>
        </w:tc>
        <w:tc>
          <w:tcPr>
            <w:tcW w:type="dxa" w:w="958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69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56227</w:t>
            </w:r>
          </w:p>
        </w:tc>
        <w:tc>
          <w:tcPr>
            <w:tcW w:type="dxa" w:w="13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21</w:t>
            </w:r>
          </w:p>
        </w:tc>
        <w:tc>
          <w:tcPr>
            <w:tcW w:type="dxa" w:w="147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NULL</w:t>
            </w:r>
          </w:p>
        </w:tc>
        <w:tc>
          <w:tcPr>
            <w:tcW w:type="dxa" w:w="10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4</w:t>
            </w:r>
          </w:p>
        </w:tc>
        <w:tc>
          <w:tcPr>
            <w:tcW w:type="dxa" w:w="113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7</w:t>
            </w:r>
          </w:p>
        </w:tc>
        <w:tc>
          <w:tcPr>
            <w:tcW w:type="dxa" w:w="79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800</w:t>
            </w:r>
          </w:p>
        </w:tc>
        <w:tc>
          <w:tcPr>
            <w:tcW w:type="dxa" w:w="191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2026-09-07 03:18:07</w:t>
            </w:r>
          </w:p>
        </w:tc>
        <w:tc>
          <w:tcPr>
            <w:tcW w:type="dxa" w:w="95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refunded</w:t>
            </w:r>
          </w:p>
        </w:tc>
      </w:tr>
      <w:tr>
        <w:trPr>
          <w:cantSplit/>
        </w:trPr>
        <w:tc>
          <w:tcPr>
            <w:tcW w:type="dxa" w:w="69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56331</w:t>
            </w:r>
          </w:p>
        </w:tc>
        <w:tc>
          <w:tcPr>
            <w:tcW w:type="dxa" w:w="13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41</w:t>
            </w:r>
          </w:p>
        </w:tc>
        <w:tc>
          <w:tcPr>
            <w:tcW w:type="dxa" w:w="147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NULL</w:t>
            </w:r>
          </w:p>
        </w:tc>
        <w:tc>
          <w:tcPr>
            <w:tcW w:type="dxa" w:w="10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4</w:t>
            </w:r>
          </w:p>
        </w:tc>
        <w:tc>
          <w:tcPr>
            <w:tcW w:type="dxa" w:w="113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6</w:t>
            </w:r>
          </w:p>
        </w:tc>
        <w:tc>
          <w:tcPr>
            <w:tcW w:type="dxa" w:w="79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800</w:t>
            </w:r>
          </w:p>
        </w:tc>
        <w:tc>
          <w:tcPr>
            <w:tcW w:type="dxa" w:w="191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2026-09-09 12:00:53</w:t>
            </w:r>
          </w:p>
        </w:tc>
        <w:tc>
          <w:tcPr>
            <w:tcW w:type="dxa" w:w="95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refunded</w:t>
            </w:r>
          </w:p>
        </w:tc>
      </w:tr>
      <w:tr>
        <w:trPr>
          <w:cantSplit/>
        </w:trPr>
        <w:tc>
          <w:tcPr>
            <w:tcW w:type="dxa" w:w="69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56421</w:t>
            </w:r>
          </w:p>
        </w:tc>
        <w:tc>
          <w:tcPr>
            <w:tcW w:type="dxa" w:w="13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59</w:t>
            </w:r>
          </w:p>
        </w:tc>
        <w:tc>
          <w:tcPr>
            <w:tcW w:type="dxa" w:w="147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NULL</w:t>
            </w:r>
          </w:p>
        </w:tc>
        <w:tc>
          <w:tcPr>
            <w:tcW w:type="dxa" w:w="10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3</w:t>
            </w:r>
          </w:p>
        </w:tc>
        <w:tc>
          <w:tcPr>
            <w:tcW w:type="dxa" w:w="113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</w:t>
            </w:r>
          </w:p>
        </w:tc>
        <w:tc>
          <w:tcPr>
            <w:tcW w:type="dxa" w:w="79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800</w:t>
            </w:r>
          </w:p>
        </w:tc>
        <w:tc>
          <w:tcPr>
            <w:tcW w:type="dxa" w:w="191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2026-09-11 16:15:54</w:t>
            </w:r>
          </w:p>
        </w:tc>
        <w:tc>
          <w:tcPr>
            <w:tcW w:type="dxa" w:w="95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refunded</w:t>
            </w:r>
          </w:p>
        </w:tc>
      </w:tr>
      <w:tr>
        <w:trPr>
          <w:cantSplit/>
        </w:trPr>
        <w:tc>
          <w:tcPr>
            <w:tcW w:type="dxa" w:w="69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56531</w:t>
            </w:r>
          </w:p>
        </w:tc>
        <w:tc>
          <w:tcPr>
            <w:tcW w:type="dxa" w:w="13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79</w:t>
            </w:r>
          </w:p>
        </w:tc>
        <w:tc>
          <w:tcPr>
            <w:tcW w:type="dxa" w:w="147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NULL</w:t>
            </w:r>
          </w:p>
        </w:tc>
        <w:tc>
          <w:tcPr>
            <w:tcW w:type="dxa" w:w="10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</w:t>
            </w:r>
          </w:p>
        </w:tc>
        <w:tc>
          <w:tcPr>
            <w:tcW w:type="dxa" w:w="113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3</w:t>
            </w:r>
          </w:p>
        </w:tc>
        <w:tc>
          <w:tcPr>
            <w:tcW w:type="dxa" w:w="79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800</w:t>
            </w:r>
          </w:p>
        </w:tc>
        <w:tc>
          <w:tcPr>
            <w:tcW w:type="dxa" w:w="191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2026-09-13 01:50:48</w:t>
            </w:r>
          </w:p>
        </w:tc>
        <w:tc>
          <w:tcPr>
            <w:tcW w:type="dxa" w:w="95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refunded</w:t>
            </w:r>
          </w:p>
        </w:tc>
      </w:tr>
      <w:tr>
        <w:trPr>
          <w:cantSplit/>
        </w:trPr>
        <w:tc>
          <w:tcPr>
            <w:tcW w:type="dxa" w:w="69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56620</w:t>
            </w:r>
          </w:p>
        </w:tc>
        <w:tc>
          <w:tcPr>
            <w:tcW w:type="dxa" w:w="13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96</w:t>
            </w:r>
          </w:p>
        </w:tc>
        <w:tc>
          <w:tcPr>
            <w:tcW w:type="dxa" w:w="147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NULL</w:t>
            </w:r>
          </w:p>
        </w:tc>
        <w:tc>
          <w:tcPr>
            <w:tcW w:type="dxa" w:w="10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4</w:t>
            </w:r>
          </w:p>
        </w:tc>
        <w:tc>
          <w:tcPr>
            <w:tcW w:type="dxa" w:w="113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4</w:t>
            </w:r>
          </w:p>
        </w:tc>
        <w:tc>
          <w:tcPr>
            <w:tcW w:type="dxa" w:w="79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800</w:t>
            </w:r>
          </w:p>
        </w:tc>
        <w:tc>
          <w:tcPr>
            <w:tcW w:type="dxa" w:w="191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2026-09-11 22:31:48</w:t>
            </w:r>
          </w:p>
        </w:tc>
        <w:tc>
          <w:tcPr>
            <w:tcW w:type="dxa" w:w="95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refunded</w:t>
            </w:r>
          </w:p>
        </w:tc>
      </w:tr>
      <w:tr>
        <w:trPr>
          <w:cantSplit/>
        </w:trPr>
        <w:tc>
          <w:tcPr>
            <w:tcW w:type="dxa" w:w="69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56675</w:t>
            </w:r>
          </w:p>
        </w:tc>
        <w:tc>
          <w:tcPr>
            <w:tcW w:type="dxa" w:w="13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116</w:t>
            </w:r>
          </w:p>
        </w:tc>
        <w:tc>
          <w:tcPr>
            <w:tcW w:type="dxa" w:w="147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34</w:t>
            </w:r>
          </w:p>
        </w:tc>
        <w:tc>
          <w:tcPr>
            <w:tcW w:type="dxa" w:w="10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3</w:t>
            </w:r>
          </w:p>
        </w:tc>
        <w:tc>
          <w:tcPr>
            <w:tcW w:type="dxa" w:w="113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type="dxa" w:w="79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800</w:t>
            </w:r>
          </w:p>
        </w:tc>
        <w:tc>
          <w:tcPr>
            <w:tcW w:type="dxa" w:w="191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2026-09-15 05:43:32</w:t>
            </w:r>
          </w:p>
        </w:tc>
        <w:tc>
          <w:tcPr>
            <w:tcW w:type="dxa" w:w="95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refunded</w:t>
            </w:r>
          </w:p>
        </w:tc>
      </w:tr>
    </w:tbl>
    <w:p>
      <w:pPr>
        <w:spacing w:after="120" w:line="240" w:lineRule="auto"/>
        <w:ind w:firstLine="0"/>
      </w:pPr>
    </w:p>
    <w:p>
      <w:pPr>
        <w:pStyle w:val="21"/>
      </w:pPr>
      <w:r>
        <w:rPr/>
        <w:t>1.4.4 Проекция</w:t>
      </w:r>
    </w:p>
    <w:p>
      <w:pPr>
        <w:pStyle w:val="31"/>
      </w:pPr>
      <w:r>
        <w:rPr/>
        <w:t>Запрос 4. Типы залов</w:t>
      </w:r>
    </w:p>
    <w:p>
      <w:pPr>
        <w:jc w:val="both"/>
      </w:pPr>
      <w:r>
        <w:rPr/>
        <w:t>Набор типов залов. DISTINCT убирает повторы, как требует проекция в реляционной алгебре.</w:t>
      </w:r>
    </w:p>
    <w:p>
      <w:pPr>
        <w:jc w:val="both"/>
      </w:pPr>
      <w:r>
        <w:rPr>
          <w:i/>
        </w:rPr>
        <w:t>Выражение: π hall_type (halls)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SELECT DISTINCT hall_type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FROM halls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19 — Результат запроса 4 (строк: 3)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  <w:tblHeader/>
        </w:trPr>
        <w:tc>
          <w:tcPr>
            <w:tcW w:type="dxa" w:w="9354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hall_type</w:t>
            </w:r>
          </w:p>
        </w:tc>
      </w:tr>
      <w:tr>
        <w:trPr>
          <w:cantSplit/>
        </w:trPr>
        <w:tc>
          <w:tcPr>
            <w:tcW w:type="dxa" w:w="93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2D</w:t>
            </w:r>
          </w:p>
        </w:tc>
      </w:tr>
      <w:tr>
        <w:trPr>
          <w:cantSplit/>
        </w:trPr>
        <w:tc>
          <w:tcPr>
            <w:tcW w:type="dxa" w:w="93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3D</w:t>
            </w:r>
          </w:p>
        </w:tc>
      </w:tr>
      <w:tr>
        <w:trPr>
          <w:cantSplit/>
        </w:trPr>
        <w:tc>
          <w:tcPr>
            <w:tcW w:type="dxa" w:w="93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IMAX</w:t>
            </w:r>
          </w:p>
        </w:tc>
      </w:tr>
    </w:tbl>
    <w:p>
      <w:pPr>
        <w:spacing w:after="120" w:line="240" w:lineRule="auto"/>
        <w:ind w:firstLine="0"/>
      </w:pPr>
    </w:p>
    <w:p>
      <w:pPr>
        <w:pStyle w:val="31"/>
      </w:pPr>
      <w:r>
        <w:rPr/>
        <w:t>Запрос 5. Годы выпуска фильмов</w:t>
      </w:r>
    </w:p>
    <w:p>
      <w:pPr>
        <w:jc w:val="both"/>
      </w:pPr>
      <w:r>
        <w:rPr/>
        <w:t>Годы выпуска фильмов без повторов.</w:t>
      </w:r>
    </w:p>
    <w:p>
      <w:pPr>
        <w:jc w:val="both"/>
      </w:pPr>
      <w:r>
        <w:rPr>
          <w:i/>
        </w:rPr>
        <w:t>Выражение: π release_year (films)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SELECT DISTINCT release_year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FROM films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ORDER BY release_year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20 — Результат запроса 5 (строк: 6)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  <w:tblHeader/>
        </w:trPr>
        <w:tc>
          <w:tcPr>
            <w:tcW w:type="dxa" w:w="9354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release_year</w:t>
            </w:r>
          </w:p>
        </w:tc>
      </w:tr>
      <w:tr>
        <w:trPr>
          <w:cantSplit/>
        </w:trPr>
        <w:tc>
          <w:tcPr>
            <w:tcW w:type="dxa" w:w="93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2010</w:t>
            </w:r>
          </w:p>
        </w:tc>
      </w:tr>
      <w:tr>
        <w:trPr>
          <w:cantSplit/>
        </w:trPr>
        <w:tc>
          <w:tcPr>
            <w:tcW w:type="dxa" w:w="93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2014</w:t>
            </w:r>
          </w:p>
        </w:tc>
      </w:tr>
      <w:tr>
        <w:trPr>
          <w:cantSplit/>
        </w:trPr>
        <w:tc>
          <w:tcPr>
            <w:tcW w:type="dxa" w:w="93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2016</w:t>
            </w:r>
          </w:p>
        </w:tc>
      </w:tr>
      <w:tr>
        <w:trPr>
          <w:cantSplit/>
        </w:trPr>
        <w:tc>
          <w:tcPr>
            <w:tcW w:type="dxa" w:w="93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2019</w:t>
            </w:r>
          </w:p>
        </w:tc>
      </w:tr>
      <w:tr>
        <w:trPr>
          <w:cantSplit/>
        </w:trPr>
        <w:tc>
          <w:tcPr>
            <w:tcW w:type="dxa" w:w="93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2023</w:t>
            </w:r>
          </w:p>
        </w:tc>
      </w:tr>
      <w:tr>
        <w:trPr>
          <w:cantSplit/>
        </w:trPr>
        <w:tc>
          <w:tcPr>
            <w:tcW w:type="dxa" w:w="93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2024</w:t>
            </w:r>
          </w:p>
        </w:tc>
      </w:tr>
    </w:tbl>
    <w:p>
      <w:pPr>
        <w:spacing w:after="120" w:line="240" w:lineRule="auto"/>
        <w:ind w:firstLine="0"/>
      </w:pPr>
    </w:p>
    <w:p>
      <w:pPr>
        <w:pStyle w:val="31"/>
      </w:pPr>
      <w:r>
        <w:rPr/>
        <w:t>Запрос 6. Контакты покупателей с почтой на mail.ru</w:t>
      </w:r>
    </w:p>
    <w:p>
      <w:pPr>
        <w:jc w:val="both"/>
      </w:pPr>
      <w:r>
        <w:rPr/>
        <w:t>Проекция после селекции: только имя и телефон покупателей с почтой на mail.ru.</w:t>
      </w:r>
    </w:p>
    <w:p>
      <w:pPr>
        <w:jc w:val="both"/>
      </w:pPr>
      <w:r>
        <w:rPr>
          <w:i/>
        </w:rPr>
        <w:t>Выражение: π full_name, phone (σ email LIKE '%@mail.ru' (customers))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SELECT full_name, phone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FROM customers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WHERE email LIKE '%@mail.ru'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ORDER BY full_name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21 — Результат запроса 6 (строк: 17, показаны первые 6)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4677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full_name</w:t>
            </w:r>
          </w:p>
        </w:tc>
        <w:tc>
          <w:tcPr>
            <w:tcW w:type="dxa" w:w="4677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phone</w:t>
            </w:r>
          </w:p>
        </w:tc>
      </w:tr>
      <w:tr>
        <w:trPr>
          <w:cantSplit/>
        </w:trPr>
        <w:tc>
          <w:tcPr>
            <w:tcW w:type="dxa" w:w="467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Иванова Мария</w:t>
            </w:r>
          </w:p>
        </w:tc>
        <w:tc>
          <w:tcPr>
            <w:tcW w:type="dxa" w:w="467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+7 945 350-00-38</w:t>
            </w:r>
          </w:p>
        </w:tc>
      </w:tr>
      <w:tr>
        <w:trPr>
          <w:cantSplit/>
        </w:trPr>
        <w:tc>
          <w:tcPr>
            <w:tcW w:type="dxa" w:w="467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Иванова Никита</w:t>
            </w:r>
          </w:p>
        </w:tc>
        <w:tc>
          <w:tcPr>
            <w:tcW w:type="dxa" w:w="467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+7 986 431-28-72</w:t>
            </w:r>
          </w:p>
        </w:tc>
      </w:tr>
      <w:tr>
        <w:trPr>
          <w:cantSplit/>
        </w:trPr>
        <w:tc>
          <w:tcPr>
            <w:tcW w:type="dxa" w:w="467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Кузнецова Мария</w:t>
            </w:r>
          </w:p>
        </w:tc>
        <w:tc>
          <w:tcPr>
            <w:tcW w:type="dxa" w:w="467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+7 978 846-13-41</w:t>
            </w:r>
          </w:p>
        </w:tc>
      </w:tr>
      <w:tr>
        <w:trPr>
          <w:cantSplit/>
        </w:trPr>
        <w:tc>
          <w:tcPr>
            <w:tcW w:type="dxa" w:w="467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Кузнецова Никита</w:t>
            </w:r>
          </w:p>
        </w:tc>
        <w:tc>
          <w:tcPr>
            <w:tcW w:type="dxa" w:w="467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+7 983 690-39-70</w:t>
            </w:r>
          </w:p>
        </w:tc>
      </w:tr>
      <w:tr>
        <w:trPr>
          <w:cantSplit/>
        </w:trPr>
        <w:tc>
          <w:tcPr>
            <w:tcW w:type="dxa" w:w="467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Лебедева Мария</w:t>
            </w:r>
          </w:p>
        </w:tc>
        <w:tc>
          <w:tcPr>
            <w:tcW w:type="dxa" w:w="467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+7 949 345-29-17</w:t>
            </w:r>
          </w:p>
        </w:tc>
      </w:tr>
      <w:tr>
        <w:trPr>
          <w:cantSplit/>
        </w:trPr>
        <w:tc>
          <w:tcPr>
            <w:tcW w:type="dxa" w:w="467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Лебедева Полина</w:t>
            </w:r>
          </w:p>
        </w:tc>
        <w:tc>
          <w:tcPr>
            <w:tcW w:type="dxa" w:w="467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+7 983 296-09-18</w:t>
            </w:r>
          </w:p>
        </w:tc>
      </w:tr>
    </w:tbl>
    <w:p>
      <w:pPr>
        <w:spacing w:after="120" w:line="240" w:lineRule="auto"/>
        <w:ind w:firstLine="0"/>
      </w:pPr>
    </w:p>
    <w:p>
      <w:pPr>
        <w:pStyle w:val="31"/>
      </w:pPr>
      <w:r>
        <w:rPr/>
        <w:t>Запрос 7. Название и длительность фильмов (в часах)</w:t>
      </w:r>
    </w:p>
    <w:p>
      <w:pPr>
        <w:jc w:val="both"/>
      </w:pPr>
      <w:r>
        <w:rPr/>
        <w:t>Проекция с вычисляемым столбцом: длительность переводится в часы и минуты функцией printf.</w:t>
      </w:r>
    </w:p>
    <w:p>
      <w:pPr>
        <w:jc w:val="both"/>
      </w:pPr>
      <w:r>
        <w:rPr>
          <w:i/>
        </w:rPr>
        <w:t>Выражение: π title, duration_min/60 (films)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SELECT title,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duration_min,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printf('%d ч %02d мин', duration_min / 60, duration_min % 60) AS duration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FROM films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ORDER BY title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22 — Результат запроса 7 (строк: 16, показаны первые 6)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009"/>
        <w:gridCol w:w="2863"/>
        <w:gridCol w:w="2482"/>
      </w:tblGrid>
      <w:tr>
        <w:trPr>
          <w:cantSplit/>
          <w:tblHeader/>
        </w:trPr>
        <w:tc>
          <w:tcPr>
            <w:tcW w:type="dxa" w:w="4009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title</w:t>
            </w:r>
          </w:p>
        </w:tc>
        <w:tc>
          <w:tcPr>
            <w:tcW w:type="dxa" w:w="2864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duration_min</w:t>
            </w:r>
          </w:p>
        </w:tc>
        <w:tc>
          <w:tcPr>
            <w:tcW w:type="dxa" w:w="2482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duration</w:t>
            </w:r>
          </w:p>
        </w:tc>
      </w:tr>
      <w:tr>
        <w:trPr>
          <w:cantSplit/>
        </w:trPr>
        <w:tc>
          <w:tcPr>
            <w:tcW w:type="dxa" w:w="400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Барби</w:t>
            </w:r>
          </w:p>
        </w:tc>
        <w:tc>
          <w:tcPr>
            <w:tcW w:type="dxa" w:w="286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114</w:t>
            </w:r>
          </w:p>
        </w:tc>
        <w:tc>
          <w:tcPr>
            <w:tcW w:type="dxa" w:w="248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1 ч 54 мин</w:t>
            </w:r>
          </w:p>
        </w:tc>
      </w:tr>
      <w:tr>
        <w:trPr>
          <w:cantSplit/>
        </w:trPr>
        <w:tc>
          <w:tcPr>
            <w:tcW w:type="dxa" w:w="400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Гадкий я 4</w:t>
            </w:r>
          </w:p>
        </w:tc>
        <w:tc>
          <w:tcPr>
            <w:tcW w:type="dxa" w:w="286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94</w:t>
            </w:r>
          </w:p>
        </w:tc>
        <w:tc>
          <w:tcPr>
            <w:tcW w:type="dxa" w:w="248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1 ч 34 мин</w:t>
            </w:r>
          </w:p>
        </w:tc>
      </w:tr>
      <w:tr>
        <w:trPr>
          <w:cantSplit/>
        </w:trPr>
        <w:tc>
          <w:tcPr>
            <w:tcW w:type="dxa" w:w="400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Головоломка 2</w:t>
            </w:r>
          </w:p>
        </w:tc>
        <w:tc>
          <w:tcPr>
            <w:tcW w:type="dxa" w:w="286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96</w:t>
            </w:r>
          </w:p>
        </w:tc>
        <w:tc>
          <w:tcPr>
            <w:tcW w:type="dxa" w:w="248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1 ч 36 мин</w:t>
            </w:r>
          </w:p>
        </w:tc>
      </w:tr>
      <w:tr>
        <w:trPr>
          <w:cantSplit/>
        </w:trPr>
        <w:tc>
          <w:tcPr>
            <w:tcW w:type="dxa" w:w="400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Джон Уик 4</w:t>
            </w:r>
          </w:p>
        </w:tc>
        <w:tc>
          <w:tcPr>
            <w:tcW w:type="dxa" w:w="286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169</w:t>
            </w:r>
          </w:p>
        </w:tc>
        <w:tc>
          <w:tcPr>
            <w:tcW w:type="dxa" w:w="248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2 ч 49 мин</w:t>
            </w:r>
          </w:p>
        </w:tc>
      </w:tr>
      <w:tr>
        <w:trPr>
          <w:cantSplit/>
        </w:trPr>
        <w:tc>
          <w:tcPr>
            <w:tcW w:type="dxa" w:w="400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Дэдпул и Росомаха</w:t>
            </w:r>
          </w:p>
        </w:tc>
        <w:tc>
          <w:tcPr>
            <w:tcW w:type="dxa" w:w="286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128</w:t>
            </w:r>
          </w:p>
        </w:tc>
        <w:tc>
          <w:tcPr>
            <w:tcW w:type="dxa" w:w="248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2 ч 08 мин</w:t>
            </w:r>
          </w:p>
        </w:tc>
      </w:tr>
      <w:tr>
        <w:trPr>
          <w:cantSplit/>
        </w:trPr>
        <w:tc>
          <w:tcPr>
            <w:tcW w:type="dxa" w:w="400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Дюна: Часть вторая</w:t>
            </w:r>
          </w:p>
        </w:tc>
        <w:tc>
          <w:tcPr>
            <w:tcW w:type="dxa" w:w="286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166</w:t>
            </w:r>
          </w:p>
        </w:tc>
        <w:tc>
          <w:tcPr>
            <w:tcW w:type="dxa" w:w="248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2 ч 46 мин</w:t>
            </w:r>
          </w:p>
        </w:tc>
      </w:tr>
    </w:tbl>
    <w:p>
      <w:pPr>
        <w:spacing w:after="120" w:line="240" w:lineRule="auto"/>
        <w:ind w:firstLine="0"/>
      </w:pPr>
    </w:p>
    <w:p>
      <w:pPr>
        <w:pStyle w:val="21"/>
      </w:pPr>
      <w:r>
        <w:rPr/>
        <w:t>1.4.5 Объединение</w:t>
      </w:r>
    </w:p>
    <w:p>
      <w:pPr>
        <w:pStyle w:val="31"/>
      </w:pPr>
      <w:r>
        <w:rPr/>
        <w:t>Запрос 8. Единый справочник: фильмы, залы, жанры</w:t>
      </w:r>
    </w:p>
    <w:p>
      <w:pPr>
        <w:jc w:val="both"/>
      </w:pPr>
      <w:r>
        <w:rPr/>
        <w:t>Единый список названий из трёх справочников. Первый столбец показывает, из какой таблицы взята строка.</w:t>
      </w:r>
    </w:p>
    <w:p>
      <w:pPr>
        <w:jc w:val="both"/>
      </w:pPr>
      <w:r>
        <w:rPr>
          <w:i/>
        </w:rPr>
        <w:t>Выражение: π 'Фильм', title (films) ∪ π 'Зал', name (halls) ∪ π 'Жанр', name (genres)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SELECT 'Фильм' AS kind, title AS name FROM films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UNION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SELECT 'Зал', name FROM halls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UNION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SELECT 'Жанр', name FROM genres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ORDER BY kind, name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23 — Результат запроса 8 (строк: 28, показаны первые 6)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274"/>
        <w:gridCol w:w="6081"/>
      </w:tblGrid>
      <w:tr>
        <w:trPr>
          <w:cantSplit/>
          <w:tblHeader/>
        </w:trPr>
        <w:tc>
          <w:tcPr>
            <w:tcW w:type="dxa" w:w="3274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kind</w:t>
            </w:r>
          </w:p>
        </w:tc>
        <w:tc>
          <w:tcPr>
            <w:tcW w:type="dxa" w:w="6080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name</w:t>
            </w:r>
          </w:p>
        </w:tc>
      </w:tr>
      <w:tr>
        <w:trPr>
          <w:cantSplit/>
        </w:trPr>
        <w:tc>
          <w:tcPr>
            <w:tcW w:type="dxa" w:w="327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Жанр</w:t>
            </w:r>
          </w:p>
        </w:tc>
        <w:tc>
          <w:tcPr>
            <w:tcW w:type="dxa" w:w="608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Боевик</w:t>
            </w:r>
          </w:p>
        </w:tc>
      </w:tr>
      <w:tr>
        <w:trPr>
          <w:cantSplit/>
        </w:trPr>
        <w:tc>
          <w:tcPr>
            <w:tcW w:type="dxa" w:w="327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Жанр</w:t>
            </w:r>
          </w:p>
        </w:tc>
        <w:tc>
          <w:tcPr>
            <w:tcW w:type="dxa" w:w="608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Драма</w:t>
            </w:r>
          </w:p>
        </w:tc>
      </w:tr>
      <w:tr>
        <w:trPr>
          <w:cantSplit/>
        </w:trPr>
        <w:tc>
          <w:tcPr>
            <w:tcW w:type="dxa" w:w="327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Жанр</w:t>
            </w:r>
          </w:p>
        </w:tc>
        <w:tc>
          <w:tcPr>
            <w:tcW w:type="dxa" w:w="608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Комедия</w:t>
            </w:r>
          </w:p>
        </w:tc>
      </w:tr>
      <w:tr>
        <w:trPr>
          <w:cantSplit/>
        </w:trPr>
        <w:tc>
          <w:tcPr>
            <w:tcW w:type="dxa" w:w="327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Жанр</w:t>
            </w:r>
          </w:p>
        </w:tc>
        <w:tc>
          <w:tcPr>
            <w:tcW w:type="dxa" w:w="608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Мелодрама</w:t>
            </w:r>
          </w:p>
        </w:tc>
      </w:tr>
      <w:tr>
        <w:trPr>
          <w:cantSplit/>
        </w:trPr>
        <w:tc>
          <w:tcPr>
            <w:tcW w:type="dxa" w:w="327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Жанр</w:t>
            </w:r>
          </w:p>
        </w:tc>
        <w:tc>
          <w:tcPr>
            <w:tcW w:type="dxa" w:w="608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Мультфильм</w:t>
            </w:r>
          </w:p>
        </w:tc>
      </w:tr>
      <w:tr>
        <w:trPr>
          <w:cantSplit/>
        </w:trPr>
        <w:tc>
          <w:tcPr>
            <w:tcW w:type="dxa" w:w="327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Жанр</w:t>
            </w:r>
          </w:p>
        </w:tc>
        <w:tc>
          <w:tcPr>
            <w:tcW w:type="dxa" w:w="608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Триллер</w:t>
            </w:r>
          </w:p>
        </w:tc>
      </w:tr>
    </w:tbl>
    <w:p>
      <w:pPr>
        <w:spacing w:after="120" w:line="240" w:lineRule="auto"/>
        <w:ind w:firstLine="0"/>
      </w:pPr>
    </w:p>
    <w:p>
      <w:pPr>
        <w:pStyle w:val="31"/>
      </w:pPr>
      <w:r>
        <w:rPr/>
        <w:t>Запрос 9. Фильмы, шедшие в IMAX, или с рейтингом 18+</w:t>
      </w:r>
    </w:p>
    <w:p>
      <w:pPr>
        <w:jc w:val="both"/>
      </w:pPr>
      <w:r>
        <w:rPr/>
        <w:t>Фильмы, которые хотя бы раз шли в IMAX, объединены с фильмами 18+; повторы удаляются.</w:t>
      </w:r>
    </w:p>
    <w:p>
      <w:pPr>
        <w:jc w:val="both"/>
      </w:pPr>
      <w:r>
        <w:rPr>
          <w:i/>
        </w:rPr>
        <w:t>Выражение: π title (films ⋈ sessions ⋈ σ hall_type='IMAX' (halls)) ∪ π title (σ age_rating='18+' (films))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SELECT f.title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FROM films f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JOIN sessions s ON s.film_id = f.id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JOIN halls h ON h.id = s.hall_id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WHERE h.hall_type = 'IMAX'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UNION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SELECT title FROM films WHERE age_rating = '18+'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ORDER BY title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24 — Результат запроса 9 (строк: 16, показаны первые 6)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  <w:tblHeader/>
        </w:trPr>
        <w:tc>
          <w:tcPr>
            <w:tcW w:type="dxa" w:w="9354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title</w:t>
            </w:r>
          </w:p>
        </w:tc>
      </w:tr>
      <w:tr>
        <w:trPr>
          <w:cantSplit/>
        </w:trPr>
        <w:tc>
          <w:tcPr>
            <w:tcW w:type="dxa" w:w="93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Барби</w:t>
            </w:r>
          </w:p>
        </w:tc>
      </w:tr>
      <w:tr>
        <w:trPr>
          <w:cantSplit/>
        </w:trPr>
        <w:tc>
          <w:tcPr>
            <w:tcW w:type="dxa" w:w="93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Гадкий я 4</w:t>
            </w:r>
          </w:p>
        </w:tc>
      </w:tr>
      <w:tr>
        <w:trPr>
          <w:cantSplit/>
        </w:trPr>
        <w:tc>
          <w:tcPr>
            <w:tcW w:type="dxa" w:w="93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Головоломка 2</w:t>
            </w:r>
          </w:p>
        </w:tc>
      </w:tr>
      <w:tr>
        <w:trPr>
          <w:cantSplit/>
        </w:trPr>
        <w:tc>
          <w:tcPr>
            <w:tcW w:type="dxa" w:w="93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Джон Уик 4</w:t>
            </w:r>
          </w:p>
        </w:tc>
      </w:tr>
      <w:tr>
        <w:trPr>
          <w:cantSplit/>
        </w:trPr>
        <w:tc>
          <w:tcPr>
            <w:tcW w:type="dxa" w:w="93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Дэдпул и Росомаха</w:t>
            </w:r>
          </w:p>
        </w:tc>
      </w:tr>
      <w:tr>
        <w:trPr>
          <w:cantSplit/>
        </w:trPr>
        <w:tc>
          <w:tcPr>
            <w:tcW w:type="dxa" w:w="93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Дюна: Часть вторая</w:t>
            </w:r>
          </w:p>
        </w:tc>
      </w:tr>
    </w:tbl>
    <w:p>
      <w:pPr>
        <w:spacing w:after="120" w:line="240" w:lineRule="auto"/>
        <w:ind w:firstLine="0"/>
      </w:pPr>
    </w:p>
    <w:p>
      <w:pPr>
        <w:pStyle w:val="31"/>
      </w:pPr>
      <w:r>
        <w:rPr/>
        <w:t>Запрос 10. Активные покупатели: бывали в VIP или купили больше 30 билетов</w:t>
      </w:r>
    </w:p>
    <w:p>
      <w:pPr>
        <w:jc w:val="both"/>
      </w:pPr>
      <w:r>
        <w:rPr/>
        <w:t>Покупатели, бывавшие в VIP-зале, объединены с покупателями, купившими более 30 билетов.</w:t>
      </w:r>
    </w:p>
    <w:p>
      <w:pPr>
        <w:jc w:val="both"/>
      </w:pPr>
      <w:r>
        <w:rPr>
          <w:i/>
        </w:rPr>
        <w:t>Выражение: π customer (… σ hall='VIP' …) ∪ π customer (σ cnt &gt; 30 (γ customer; count (tickets)))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SELECT c.full_name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FROM customers c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JOIN tickets t ON t.customer_id = c.id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JOIN sessions s ON s.id = t.session_id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JOIN halls h ON h.id = s.hall_id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WHERE h.name = 'VIP' AND t.status = 'sold'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UNION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SELECT c.full_name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FROM customers c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JOIN tickets t ON t.customer_id = c.id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GROUP BY c.id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HAVING COUNT(*) &gt; 30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ORDER BY 1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25 — Результат запроса 10 (строк: 29, показаны первые 6)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  <w:tblHeader/>
        </w:trPr>
        <w:tc>
          <w:tcPr>
            <w:tcW w:type="dxa" w:w="9354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full_name</w:t>
            </w:r>
          </w:p>
        </w:tc>
      </w:tr>
      <w:tr>
        <w:trPr>
          <w:cantSplit/>
        </w:trPr>
        <w:tc>
          <w:tcPr>
            <w:tcW w:type="dxa" w:w="93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Иванова Мария</w:t>
            </w:r>
          </w:p>
        </w:tc>
      </w:tr>
      <w:tr>
        <w:trPr>
          <w:cantSplit/>
        </w:trPr>
        <w:tc>
          <w:tcPr>
            <w:tcW w:type="dxa" w:w="93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Козлова Мария</w:t>
            </w:r>
          </w:p>
        </w:tc>
      </w:tr>
      <w:tr>
        <w:trPr>
          <w:cantSplit/>
        </w:trPr>
        <w:tc>
          <w:tcPr>
            <w:tcW w:type="dxa" w:w="93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Козлова Ольга</w:t>
            </w:r>
          </w:p>
        </w:tc>
      </w:tr>
      <w:tr>
        <w:trPr>
          <w:cantSplit/>
        </w:trPr>
        <w:tc>
          <w:tcPr>
            <w:tcW w:type="dxa" w:w="93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Кузнецов Сергей</w:t>
            </w:r>
          </w:p>
        </w:tc>
      </w:tr>
      <w:tr>
        <w:trPr>
          <w:cantSplit/>
        </w:trPr>
        <w:tc>
          <w:tcPr>
            <w:tcW w:type="dxa" w:w="93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Кузнецова Мария</w:t>
            </w:r>
          </w:p>
        </w:tc>
      </w:tr>
      <w:tr>
        <w:trPr>
          <w:cantSplit/>
        </w:trPr>
        <w:tc>
          <w:tcPr>
            <w:tcW w:type="dxa" w:w="93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Кузнецова Никита</w:t>
            </w:r>
          </w:p>
        </w:tc>
      </w:tr>
    </w:tbl>
    <w:p>
      <w:pPr>
        <w:spacing w:after="120" w:line="240" w:lineRule="auto"/>
        <w:ind w:firstLine="0"/>
      </w:pPr>
    </w:p>
    <w:p>
      <w:pPr>
        <w:pStyle w:val="21"/>
      </w:pPr>
      <w:r>
        <w:rPr/>
        <w:t>1.4.6 Пересечение</w:t>
      </w:r>
    </w:p>
    <w:p>
      <w:pPr>
        <w:pStyle w:val="31"/>
      </w:pPr>
      <w:r>
        <w:rPr/>
        <w:t>Запрос 11. Фильмы, которые шли и в IMAX, и в 2D-залах</w:t>
      </w:r>
    </w:p>
    <w:p>
      <w:pPr>
        <w:jc w:val="both"/>
      </w:pPr>
      <w:r>
        <w:rPr/>
        <w:t>Фильмы, которые показывали и в IMAX, и в 2D-залах.</w:t>
      </w:r>
    </w:p>
    <w:p>
      <w:pPr>
        <w:jc w:val="both"/>
      </w:pPr>
      <w:r>
        <w:rPr>
          <w:i/>
        </w:rPr>
        <w:t>Выражение: π title (… σ hall_type='IMAX' …) ∩ π title (… σ hall_type='2D' …)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SELECT f.title FROM films f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JOIN sessions s ON s.film_id = f.id JOIN halls h ON h.id = s.hall_id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WHERE h.hall_type = 'IMAX'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INTERSECT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SELECT f.title FROM films f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JOIN sessions s ON s.film_id = f.id JOIN halls h ON h.id = s.hall_id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WHERE h.hall_type = '2D'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26 — Результат запроса 11 (строк: 16, показаны первые 6)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  <w:tblHeader/>
        </w:trPr>
        <w:tc>
          <w:tcPr>
            <w:tcW w:type="dxa" w:w="9354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title</w:t>
            </w:r>
          </w:p>
        </w:tc>
      </w:tr>
      <w:tr>
        <w:trPr>
          <w:cantSplit/>
        </w:trPr>
        <w:tc>
          <w:tcPr>
            <w:tcW w:type="dxa" w:w="93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Барби</w:t>
            </w:r>
          </w:p>
        </w:tc>
      </w:tr>
      <w:tr>
        <w:trPr>
          <w:cantSplit/>
        </w:trPr>
        <w:tc>
          <w:tcPr>
            <w:tcW w:type="dxa" w:w="93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Гадкий я 4</w:t>
            </w:r>
          </w:p>
        </w:tc>
      </w:tr>
      <w:tr>
        <w:trPr>
          <w:cantSplit/>
        </w:trPr>
        <w:tc>
          <w:tcPr>
            <w:tcW w:type="dxa" w:w="93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Головоломка 2</w:t>
            </w:r>
          </w:p>
        </w:tc>
      </w:tr>
      <w:tr>
        <w:trPr>
          <w:cantSplit/>
        </w:trPr>
        <w:tc>
          <w:tcPr>
            <w:tcW w:type="dxa" w:w="93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Джон Уик 4</w:t>
            </w:r>
          </w:p>
        </w:tc>
      </w:tr>
      <w:tr>
        <w:trPr>
          <w:cantSplit/>
        </w:trPr>
        <w:tc>
          <w:tcPr>
            <w:tcW w:type="dxa" w:w="93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Дэдпул и Росомаха</w:t>
            </w:r>
          </w:p>
        </w:tc>
      </w:tr>
      <w:tr>
        <w:trPr>
          <w:cantSplit/>
        </w:trPr>
        <w:tc>
          <w:tcPr>
            <w:tcW w:type="dxa" w:w="93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Дюна: Часть вторая</w:t>
            </w:r>
          </w:p>
        </w:tc>
      </w:tr>
    </w:tbl>
    <w:p>
      <w:pPr>
        <w:spacing w:after="120" w:line="240" w:lineRule="auto"/>
        <w:ind w:firstLine="0"/>
      </w:pPr>
    </w:p>
    <w:p>
      <w:pPr>
        <w:pStyle w:val="31"/>
      </w:pPr>
      <w:r>
        <w:rPr/>
        <w:t>Запрос 12. Покупатели, смотревшие и комедии, и фантастику</w:t>
      </w:r>
    </w:p>
    <w:p>
      <w:pPr>
        <w:jc w:val="both"/>
      </w:pPr>
      <w:r>
        <w:rPr/>
        <w:t>Покупатели, которые покупали билеты и на комедии, и на фантастику.</w:t>
      </w:r>
    </w:p>
    <w:p>
      <w:pPr>
        <w:jc w:val="both"/>
      </w:pPr>
      <w:r>
        <w:rPr>
          <w:i/>
        </w:rPr>
        <w:t>Выражение: π full_name (… σ genre='Комедия' …) ∩ π full_name (… σ genre='Фантастика' …)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SELECT c.full_name FROM customers c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JOIN tickets t ON t.customer_id = c.id JOIN sessions s ON s.id = t.session_id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JOIN films f ON f.id = s.film_id JOIN genres g ON g.id = f.genre_id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WHERE g.name = 'Комедия'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INTERSECT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SELECT c.full_name FROM customers c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JOIN tickets t ON t.customer_id = c.id JOIN sessions s ON s.id = t.session_id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JOIN films f ON f.id = s.film_id JOIN genres g ON g.id = f.genre_id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WHERE g.name = 'Фантастика'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27 — Результат запроса 12 (строк: 29, показаны первые 6)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  <w:tblHeader/>
        </w:trPr>
        <w:tc>
          <w:tcPr>
            <w:tcW w:type="dxa" w:w="9354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full_name</w:t>
            </w:r>
          </w:p>
        </w:tc>
      </w:tr>
      <w:tr>
        <w:trPr>
          <w:cantSplit/>
        </w:trPr>
        <w:tc>
          <w:tcPr>
            <w:tcW w:type="dxa" w:w="93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Иванова Мария</w:t>
            </w:r>
          </w:p>
        </w:tc>
      </w:tr>
      <w:tr>
        <w:trPr>
          <w:cantSplit/>
        </w:trPr>
        <w:tc>
          <w:tcPr>
            <w:tcW w:type="dxa" w:w="93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Козлова Мария</w:t>
            </w:r>
          </w:p>
        </w:tc>
      </w:tr>
      <w:tr>
        <w:trPr>
          <w:cantSplit/>
        </w:trPr>
        <w:tc>
          <w:tcPr>
            <w:tcW w:type="dxa" w:w="93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Козлова Ольга</w:t>
            </w:r>
          </w:p>
        </w:tc>
      </w:tr>
      <w:tr>
        <w:trPr>
          <w:cantSplit/>
        </w:trPr>
        <w:tc>
          <w:tcPr>
            <w:tcW w:type="dxa" w:w="93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Кузнецов Сергей</w:t>
            </w:r>
          </w:p>
        </w:tc>
      </w:tr>
      <w:tr>
        <w:trPr>
          <w:cantSplit/>
        </w:trPr>
        <w:tc>
          <w:tcPr>
            <w:tcW w:type="dxa" w:w="93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Кузнецова Мария</w:t>
            </w:r>
          </w:p>
        </w:tc>
      </w:tr>
      <w:tr>
        <w:trPr>
          <w:cantSplit/>
        </w:trPr>
        <w:tc>
          <w:tcPr>
            <w:tcW w:type="dxa" w:w="93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Кузнецова Никита</w:t>
            </w:r>
          </w:p>
        </w:tc>
      </w:tr>
    </w:tbl>
    <w:p>
      <w:pPr>
        <w:spacing w:after="120" w:line="240" w:lineRule="auto"/>
        <w:ind w:firstLine="0"/>
      </w:pPr>
    </w:p>
    <w:p>
      <w:pPr>
        <w:pStyle w:val="31"/>
      </w:pPr>
      <w:r>
        <w:rPr/>
        <w:t>Запрос 13. Дни, когда работали и VIP-зал, и IMAX после 22:00</w:t>
      </w:r>
    </w:p>
    <w:p>
      <w:pPr>
        <w:jc w:val="both"/>
      </w:pPr>
      <w:r>
        <w:rPr/>
        <w:t>Дни, когда работал VIP-зал и одновременно в IMAX был сеанс после 22:00.</w:t>
      </w:r>
    </w:p>
    <w:p>
      <w:pPr>
        <w:jc w:val="both"/>
      </w:pPr>
      <w:r>
        <w:rPr>
          <w:i/>
        </w:rPr>
        <w:t>Выражение: π date (σ hall='VIP' (…)) ∩ π date (σ hall='IMAX' ∧ hour ≥ 22 (…))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SELECT date(s.start_time) AS day FROM sessions s JOIN halls h ON h.id = s.hall_id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WHERE h.name = 'VIP'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INTERSECT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SELECT date(s.start_time) FROM sessions s JOIN halls h ON h.id = s.hall_id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WHERE h.name = 'IMAX' AND time(s.start_time) &gt;= '22:00:00'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ORDER BY day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28 — Результат запроса 13 (строк: 3)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  <w:tblHeader/>
        </w:trPr>
        <w:tc>
          <w:tcPr>
            <w:tcW w:type="dxa" w:w="9354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day</w:t>
            </w:r>
          </w:p>
        </w:tc>
      </w:tr>
      <w:tr>
        <w:trPr>
          <w:cantSplit/>
        </w:trPr>
        <w:tc>
          <w:tcPr>
            <w:tcW w:type="dxa" w:w="93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2026-09-17</w:t>
            </w:r>
          </w:p>
        </w:tc>
      </w:tr>
      <w:tr>
        <w:trPr>
          <w:cantSplit/>
        </w:trPr>
        <w:tc>
          <w:tcPr>
            <w:tcW w:type="dxa" w:w="93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2026-09-26</w:t>
            </w:r>
          </w:p>
        </w:tc>
      </w:tr>
      <w:tr>
        <w:trPr>
          <w:cantSplit/>
        </w:trPr>
        <w:tc>
          <w:tcPr>
            <w:tcW w:type="dxa" w:w="93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2026-10-09</w:t>
            </w:r>
          </w:p>
        </w:tc>
      </w:tr>
    </w:tbl>
    <w:p>
      <w:pPr>
        <w:spacing w:after="120" w:line="240" w:lineRule="auto"/>
        <w:ind w:firstLine="0"/>
      </w:pPr>
    </w:p>
    <w:p>
      <w:pPr>
        <w:pStyle w:val="21"/>
      </w:pPr>
      <w:r>
        <w:rPr/>
        <w:t>1.4.7 Разность</w:t>
      </w:r>
    </w:p>
    <w:p>
      <w:pPr>
        <w:pStyle w:val="31"/>
      </w:pPr>
      <w:r>
        <w:rPr/>
        <w:t>Запрос 14. Фильмы без будущих сеансов</w:t>
      </w:r>
    </w:p>
    <w:p>
      <w:pPr>
        <w:jc w:val="both"/>
      </w:pPr>
      <w:r>
        <w:rPr/>
        <w:t>Фильмы, у которых не осталось сеансов в будущем: из всех фильмов вычитаются фильмы с будущими сеансами.</w:t>
      </w:r>
    </w:p>
    <w:p>
      <w:pPr>
        <w:jc w:val="both"/>
      </w:pPr>
      <w:r>
        <w:rPr>
          <w:i/>
        </w:rPr>
        <w:t>Выражение: π id, title (films) − π id, title (films ⋈ σ start_time &gt; now (sessions))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SELECT id, title FROM films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EXCEPT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SELECT f.id, f.title FROM films f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JOIN sessions s ON s.film_id = f.id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WHERE s.start_time &gt; datetime('now', 'localtime')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29 — Результат запроса 14 (строк: 4)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338"/>
        <w:gridCol w:w="7016"/>
      </w:tblGrid>
      <w:tr>
        <w:trPr>
          <w:cantSplit/>
          <w:tblHeader/>
        </w:trPr>
        <w:tc>
          <w:tcPr>
            <w:tcW w:type="dxa" w:w="2339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7016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title</w:t>
            </w:r>
          </w:p>
        </w:tc>
      </w:tr>
      <w:tr>
        <w:trPr>
          <w:cantSplit/>
        </w:trPr>
        <w:tc>
          <w:tcPr>
            <w:tcW w:type="dxa" w:w="233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type="dxa" w:w="701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Интерстеллар</w:t>
            </w:r>
          </w:p>
        </w:tc>
      </w:tr>
      <w:tr>
        <w:trPr>
          <w:cantSplit/>
        </w:trPr>
        <w:tc>
          <w:tcPr>
            <w:tcW w:type="dxa" w:w="233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14</w:t>
            </w:r>
          </w:p>
        </w:tc>
        <w:tc>
          <w:tcPr>
            <w:tcW w:type="dxa" w:w="701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Ла-Ла Ленд</w:t>
            </w:r>
          </w:p>
        </w:tc>
      </w:tr>
      <w:tr>
        <w:trPr>
          <w:cantSplit/>
        </w:trPr>
        <w:tc>
          <w:tcPr>
            <w:tcW w:type="dxa" w:w="233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15</w:t>
            </w:r>
          </w:p>
        </w:tc>
        <w:tc>
          <w:tcPr>
            <w:tcW w:type="dxa" w:w="701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Паразиты</w:t>
            </w:r>
          </w:p>
        </w:tc>
      </w:tr>
      <w:tr>
        <w:trPr>
          <w:cantSplit/>
        </w:trPr>
        <w:tc>
          <w:tcPr>
            <w:tcW w:type="dxa" w:w="233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16</w:t>
            </w:r>
          </w:p>
        </w:tc>
        <w:tc>
          <w:tcPr>
            <w:tcW w:type="dxa" w:w="701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Начало</w:t>
            </w:r>
          </w:p>
        </w:tc>
      </w:tr>
    </w:tbl>
    <w:p>
      <w:pPr>
        <w:spacing w:after="120" w:line="240" w:lineRule="auto"/>
        <w:ind w:firstLine="0"/>
      </w:pPr>
    </w:p>
    <w:p>
      <w:pPr>
        <w:pStyle w:val="31"/>
      </w:pPr>
      <w:r>
        <w:rPr/>
        <w:t>Запрос 15. Покупатели без купленных билетов</w:t>
      </w:r>
    </w:p>
    <w:p>
      <w:pPr>
        <w:jc w:val="both"/>
      </w:pPr>
      <w:r>
        <w:rPr/>
        <w:t>Покупатели без единого билета — таких пятеро, генератор специально оставил их без покупок.</w:t>
      </w:r>
    </w:p>
    <w:p>
      <w:pPr>
        <w:jc w:val="both"/>
      </w:pPr>
      <w:r>
        <w:rPr>
          <w:i/>
        </w:rPr>
        <w:t>Выражение: π id, full_name (customers) − π id, full_name (customers ⋈ tickets)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SELECT id, full_name FROM customers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EXCEPT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SELECT c.id, c.full_name FROM customers c JOIN tickets t ON t.customer_id = c.id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30 — Результат запроса 15 (строк: 5)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7229"/>
      </w:tblGrid>
      <w:tr>
        <w:trPr>
          <w:cantSplit/>
          <w:tblHeader/>
        </w:trPr>
        <w:tc>
          <w:tcPr>
            <w:tcW w:type="dxa" w:w="2126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7228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full_name</w:t>
            </w:r>
          </w:p>
        </w:tc>
      </w:tr>
      <w:tr>
        <w:trPr>
          <w:cantSplit/>
        </w:trPr>
        <w:tc>
          <w:tcPr>
            <w:tcW w:type="dxa" w:w="212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4</w:t>
            </w:r>
          </w:p>
        </w:tc>
        <w:tc>
          <w:tcPr>
            <w:tcW w:type="dxa" w:w="722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Попова Никита</w:t>
            </w:r>
          </w:p>
        </w:tc>
      </w:tr>
      <w:tr>
        <w:trPr>
          <w:cantSplit/>
        </w:trPr>
        <w:tc>
          <w:tcPr>
            <w:tcW w:type="dxa" w:w="212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18</w:t>
            </w:r>
          </w:p>
        </w:tc>
        <w:tc>
          <w:tcPr>
            <w:tcW w:type="dxa" w:w="722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Попова Анна</w:t>
            </w:r>
          </w:p>
        </w:tc>
      </w:tr>
      <w:tr>
        <w:trPr>
          <w:cantSplit/>
        </w:trPr>
        <w:tc>
          <w:tcPr>
            <w:tcW w:type="dxa" w:w="212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25</w:t>
            </w:r>
          </w:p>
        </w:tc>
        <w:tc>
          <w:tcPr>
            <w:tcW w:type="dxa" w:w="722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Соколова Мария</w:t>
            </w:r>
          </w:p>
        </w:tc>
      </w:tr>
      <w:tr>
        <w:trPr>
          <w:cantSplit/>
        </w:trPr>
        <w:tc>
          <w:tcPr>
            <w:tcW w:type="dxa" w:w="212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27</w:t>
            </w:r>
          </w:p>
        </w:tc>
        <w:tc>
          <w:tcPr>
            <w:tcW w:type="dxa" w:w="722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Смирнов Иван</w:t>
            </w:r>
          </w:p>
        </w:tc>
      </w:tr>
      <w:tr>
        <w:trPr>
          <w:cantSplit/>
        </w:trPr>
        <w:tc>
          <w:tcPr>
            <w:tcW w:type="dxa" w:w="212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29</w:t>
            </w:r>
          </w:p>
        </w:tc>
        <w:tc>
          <w:tcPr>
            <w:tcW w:type="dxa" w:w="722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Иванова Никита</w:t>
            </w:r>
          </w:p>
        </w:tc>
      </w:tr>
    </w:tbl>
    <w:p>
      <w:pPr>
        <w:spacing w:after="120" w:line="240" w:lineRule="auto"/>
        <w:ind w:firstLine="0"/>
      </w:pPr>
    </w:p>
    <w:p>
      <w:pPr>
        <w:pStyle w:val="31"/>
      </w:pPr>
      <w:r>
        <w:rPr/>
        <w:t>Запрос 16. Свободные места на ближайший сеанс</w:t>
      </w:r>
    </w:p>
    <w:p>
      <w:pPr>
        <w:jc w:val="both"/>
      </w:pPr>
      <w:r>
        <w:rPr/>
        <w:t>Свободные места ближайшего сеанса: из декартова произведения рядов и мест вычитаются проданные места.</w:t>
      </w:r>
    </w:p>
    <w:p>
      <w:pPr>
        <w:jc w:val="both"/>
      </w:pPr>
      <w:r>
        <w:rPr>
          <w:i/>
        </w:rPr>
        <w:t>Выражение: (rows × seats) − π row_num, seat_num (σ session = ближайший ∧ status='sold' (tickets))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WITH RECURSIVE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target AS (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SELECT s.id, h.rows_count, h.seats_per_row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FROM sessions s JOIN halls h ON h.id = s.hall_id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WHERE s.start_time &gt; datetime('now', 'localtime')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ORDER BY s.start_time LIMIT 1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),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r(n) AS (SELECT 1 UNION ALL SELECT n + 1 FROM r WHERE n &lt; (SELECT rows_count FROM target)),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c(n) AS (SELECT 1 UNION ALL SELECT n + 1 FROM c WHERE n &lt; (SELECT seats_per_row FROM target))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SELECT r.n AS row_num, c.n AS seat_num FROM r CROSS JOIN c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EXCEPT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SELECT row_num, seat_num FROM tickets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WHERE status = 'sold' AND session_id = (SELECT id FROM target)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ORDER BY 1, 2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31 — Результат запроса 16 (строк: 68, показаны первые 6)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455"/>
        <w:gridCol w:w="4900"/>
      </w:tblGrid>
      <w:tr>
        <w:trPr>
          <w:cantSplit/>
          <w:tblHeader/>
        </w:trPr>
        <w:tc>
          <w:tcPr>
            <w:tcW w:type="dxa" w:w="4454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row_num</w:t>
            </w:r>
          </w:p>
        </w:tc>
        <w:tc>
          <w:tcPr>
            <w:tcW w:type="dxa" w:w="4900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seat_num</w:t>
            </w:r>
          </w:p>
        </w:tc>
      </w:tr>
      <w:tr>
        <w:trPr>
          <w:cantSplit/>
        </w:trPr>
        <w:tc>
          <w:tcPr>
            <w:tcW w:type="dxa" w:w="44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type="dxa" w:w="490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44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type="dxa" w:w="490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44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type="dxa" w:w="490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44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type="dxa" w:w="490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44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type="dxa" w:w="490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44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type="dxa" w:w="490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7</w:t>
            </w:r>
          </w:p>
        </w:tc>
      </w:tr>
    </w:tbl>
    <w:p>
      <w:pPr>
        <w:spacing w:after="120" w:line="240" w:lineRule="auto"/>
        <w:ind w:firstLine="0"/>
      </w:pPr>
    </w:p>
    <w:p>
      <w:pPr>
        <w:pStyle w:val="31"/>
      </w:pPr>
      <w:r>
        <w:rPr/>
        <w:t>Запрос 17. Залы, где не показывали детские фильмы (0+, 6+)</w:t>
      </w:r>
    </w:p>
    <w:p>
      <w:pPr>
        <w:jc w:val="both"/>
      </w:pPr>
      <w:r>
        <w:rPr/>
        <w:t>Залы, где ни разу не показывали фильмы 0+ и 6+. Ожидаемо остаётся только VIP-зал.</w:t>
      </w:r>
    </w:p>
    <w:p>
      <w:pPr>
        <w:jc w:val="both"/>
      </w:pPr>
      <w:r>
        <w:rPr>
          <w:i/>
        </w:rPr>
        <w:t>Выражение: π name (halls) − π name (halls ⋈ sessions ⋈ σ age_rating ∈ {0+, 6+} (films))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SELECT name FROM halls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EXCEPT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SELECT h.name FROM halls h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JOIN sessions s ON s.hall_id = h.id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JOIN films f ON f.id = s.film_id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WHERE f.age_rating IN ('0+', '6+')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32 — Результат запроса 17 (строк: 1)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  <w:tblHeader/>
        </w:trPr>
        <w:tc>
          <w:tcPr>
            <w:tcW w:type="dxa" w:w="9354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name</w:t>
            </w:r>
          </w:p>
        </w:tc>
      </w:tr>
      <w:tr>
        <w:trPr>
          <w:cantSplit/>
        </w:trPr>
        <w:tc>
          <w:tcPr>
            <w:tcW w:type="dxa" w:w="93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VIP</w:t>
            </w:r>
          </w:p>
        </w:tc>
      </w:tr>
    </w:tbl>
    <w:p>
      <w:pPr>
        <w:spacing w:after="120" w:line="240" w:lineRule="auto"/>
        <w:ind w:firstLine="0"/>
      </w:pPr>
    </w:p>
    <w:p>
      <w:pPr>
        <w:pStyle w:val="21"/>
      </w:pPr>
      <w:r>
        <w:rPr/>
        <w:t>1.4.8 Декартово произведение</w:t>
      </w:r>
    </w:p>
    <w:p>
      <w:pPr>
        <w:pStyle w:val="31"/>
      </w:pPr>
      <w:r>
        <w:rPr/>
        <w:t>Запрос 18. Матрица планирования: зал × жанр</w:t>
      </w:r>
    </w:p>
    <w:p>
      <w:pPr>
        <w:jc w:val="both"/>
      </w:pPr>
      <w:r>
        <w:rPr/>
        <w:t>Все сочетания зала и жанра для планирования репертуара: 4 зала × 8 жанров = 32 строки.</w:t>
      </w:r>
    </w:p>
    <w:p>
      <w:pPr>
        <w:jc w:val="both"/>
      </w:pPr>
      <w:r>
        <w:rPr>
          <w:i/>
        </w:rPr>
        <w:t>Выражение: π hall, genre (halls × genres)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SELECT h.name AS hall, g.name AS genre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FROM halls h CROSS JOIN genres g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ORDER BY h.name, g.name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33 — Результат запроса 18 (строк: 32, показаны первые 6)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274"/>
        <w:gridCol w:w="6081"/>
      </w:tblGrid>
      <w:tr>
        <w:trPr>
          <w:cantSplit/>
          <w:tblHeader/>
        </w:trPr>
        <w:tc>
          <w:tcPr>
            <w:tcW w:type="dxa" w:w="3274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hall</w:t>
            </w:r>
          </w:p>
        </w:tc>
        <w:tc>
          <w:tcPr>
            <w:tcW w:type="dxa" w:w="6080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genre</w:t>
            </w:r>
          </w:p>
        </w:tc>
      </w:tr>
      <w:tr>
        <w:trPr>
          <w:cantSplit/>
        </w:trPr>
        <w:tc>
          <w:tcPr>
            <w:tcW w:type="dxa" w:w="327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IMAX</w:t>
            </w:r>
          </w:p>
        </w:tc>
        <w:tc>
          <w:tcPr>
            <w:tcW w:type="dxa" w:w="608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Боевик</w:t>
            </w:r>
          </w:p>
        </w:tc>
      </w:tr>
      <w:tr>
        <w:trPr>
          <w:cantSplit/>
        </w:trPr>
        <w:tc>
          <w:tcPr>
            <w:tcW w:type="dxa" w:w="327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IMAX</w:t>
            </w:r>
          </w:p>
        </w:tc>
        <w:tc>
          <w:tcPr>
            <w:tcW w:type="dxa" w:w="608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Драма</w:t>
            </w:r>
          </w:p>
        </w:tc>
      </w:tr>
      <w:tr>
        <w:trPr>
          <w:cantSplit/>
        </w:trPr>
        <w:tc>
          <w:tcPr>
            <w:tcW w:type="dxa" w:w="327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IMAX</w:t>
            </w:r>
          </w:p>
        </w:tc>
        <w:tc>
          <w:tcPr>
            <w:tcW w:type="dxa" w:w="608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Комедия</w:t>
            </w:r>
          </w:p>
        </w:tc>
      </w:tr>
      <w:tr>
        <w:trPr>
          <w:cantSplit/>
        </w:trPr>
        <w:tc>
          <w:tcPr>
            <w:tcW w:type="dxa" w:w="327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IMAX</w:t>
            </w:r>
          </w:p>
        </w:tc>
        <w:tc>
          <w:tcPr>
            <w:tcW w:type="dxa" w:w="608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Мелодрама</w:t>
            </w:r>
          </w:p>
        </w:tc>
      </w:tr>
      <w:tr>
        <w:trPr>
          <w:cantSplit/>
        </w:trPr>
        <w:tc>
          <w:tcPr>
            <w:tcW w:type="dxa" w:w="327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IMAX</w:t>
            </w:r>
          </w:p>
        </w:tc>
        <w:tc>
          <w:tcPr>
            <w:tcW w:type="dxa" w:w="608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Мультфильм</w:t>
            </w:r>
          </w:p>
        </w:tc>
      </w:tr>
      <w:tr>
        <w:trPr>
          <w:cantSplit/>
        </w:trPr>
        <w:tc>
          <w:tcPr>
            <w:tcW w:type="dxa" w:w="327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IMAX</w:t>
            </w:r>
          </w:p>
        </w:tc>
        <w:tc>
          <w:tcPr>
            <w:tcW w:type="dxa" w:w="608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Триллер</w:t>
            </w:r>
          </w:p>
        </w:tc>
      </w:tr>
    </w:tbl>
    <w:p>
      <w:pPr>
        <w:spacing w:after="120" w:line="240" w:lineRule="auto"/>
        <w:ind w:firstLine="0"/>
      </w:pPr>
    </w:p>
    <w:p>
      <w:pPr>
        <w:pStyle w:val="31"/>
      </w:pPr>
      <w:r>
        <w:rPr/>
        <w:t>Запрос 19. Сетка мест VIP-зала</w:t>
      </w:r>
    </w:p>
    <w:p>
      <w:pPr>
        <w:jc w:val="both"/>
      </w:pPr>
      <w:r>
        <w:rPr/>
        <w:t>Схема VIP-зала: декартово произведение номеров рядов (1–5) и мест (1–8) даёт 40 мест.</w:t>
      </w:r>
    </w:p>
    <w:p>
      <w:pPr>
        <w:jc w:val="both"/>
      </w:pPr>
      <w:r>
        <w:rPr>
          <w:i/>
        </w:rPr>
        <w:t>Выражение: rows × seats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WITH RECURSIVE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hall AS (SELECT rows_count, seats_per_row FROM halls WHERE name = 'VIP'),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r(n) AS (SELECT 1 UNION ALL SELECT n + 1 FROM r WHERE n &lt; (SELECT rows_count FROM hall)),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c(n) AS (SELECT 1 UNION ALL SELECT n + 1 FROM c WHERE n &lt; (SELECT seats_per_row FROM hall))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SELECT r.n AS row_num, c.n AS seat_num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FROM r CROSS JOIN c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34 — Результат запроса 19 (строк: 40, показаны первые 6)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455"/>
        <w:gridCol w:w="4900"/>
      </w:tblGrid>
      <w:tr>
        <w:trPr>
          <w:cantSplit/>
          <w:tblHeader/>
        </w:trPr>
        <w:tc>
          <w:tcPr>
            <w:tcW w:type="dxa" w:w="4454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row_num</w:t>
            </w:r>
          </w:p>
        </w:tc>
        <w:tc>
          <w:tcPr>
            <w:tcW w:type="dxa" w:w="4900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seat_num</w:t>
            </w:r>
          </w:p>
        </w:tc>
      </w:tr>
      <w:tr>
        <w:trPr>
          <w:cantSplit/>
        </w:trPr>
        <w:tc>
          <w:tcPr>
            <w:tcW w:type="dxa" w:w="44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type="dxa" w:w="490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44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type="dxa" w:w="490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44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type="dxa" w:w="490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44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type="dxa" w:w="490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44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type="dxa" w:w="490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44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type="dxa" w:w="490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6</w:t>
            </w:r>
          </w:p>
        </w:tc>
      </w:tr>
    </w:tbl>
    <w:p>
      <w:pPr>
        <w:spacing w:after="120" w:line="240" w:lineRule="auto"/>
        <w:ind w:firstLine="0"/>
      </w:pPr>
    </w:p>
    <w:p>
      <w:pPr>
        <w:pStyle w:val="31"/>
      </w:pPr>
      <w:r>
        <w:rPr/>
        <w:t>Запрос 20. Какие длинные фильмы можно поставить в IMAX (× + σ)</w:t>
      </w:r>
    </w:p>
    <w:p>
      <w:pPr>
        <w:jc w:val="both"/>
      </w:pPr>
      <w:r>
        <w:rPr/>
        <w:t>Декартово произведение фильмов и залов с селекцией: какие фильмы длиннее 150 минут можно поставить в IMAX.</w:t>
      </w:r>
    </w:p>
    <w:p>
      <w:pPr>
        <w:jc w:val="both"/>
      </w:pPr>
      <w:r>
        <w:rPr>
          <w:i/>
        </w:rPr>
        <w:t>Выражение: σ hall_type='IMAX' ∧ duration_min &gt; 150 (films × halls)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SELECT f.title, f.duration_min, h.name AS hall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FROM films f, halls h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WHERE h.hall_type = 'IMAX' AND f.duration_min &gt; 150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35 — Результат запроса 20 (строк: 5)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568"/>
        <w:gridCol w:w="3263"/>
        <w:gridCol w:w="1522"/>
      </w:tblGrid>
      <w:tr>
        <w:trPr>
          <w:cantSplit/>
          <w:tblHeader/>
        </w:trPr>
        <w:tc>
          <w:tcPr>
            <w:tcW w:type="dxa" w:w="4568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title</w:t>
            </w:r>
          </w:p>
        </w:tc>
        <w:tc>
          <w:tcPr>
            <w:tcW w:type="dxa" w:w="3263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duration_min</w:t>
            </w:r>
          </w:p>
        </w:tc>
        <w:tc>
          <w:tcPr>
            <w:tcW w:type="dxa" w:w="1523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hall</w:t>
            </w:r>
          </w:p>
        </w:tc>
      </w:tr>
      <w:tr>
        <w:trPr>
          <w:cantSplit/>
        </w:trPr>
        <w:tc>
          <w:tcPr>
            <w:tcW w:type="dxa" w:w="456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Интерстеллар</w:t>
            </w:r>
          </w:p>
        </w:tc>
        <w:tc>
          <w:tcPr>
            <w:tcW w:type="dxa" w:w="326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169</w:t>
            </w:r>
          </w:p>
        </w:tc>
        <w:tc>
          <w:tcPr>
            <w:tcW w:type="dxa" w:w="152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IMAX</w:t>
            </w:r>
          </w:p>
        </w:tc>
      </w:tr>
      <w:tr>
        <w:trPr>
          <w:cantSplit/>
        </w:trPr>
        <w:tc>
          <w:tcPr>
            <w:tcW w:type="dxa" w:w="456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Дюна: Часть вторая</w:t>
            </w:r>
          </w:p>
        </w:tc>
        <w:tc>
          <w:tcPr>
            <w:tcW w:type="dxa" w:w="326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166</w:t>
            </w:r>
          </w:p>
        </w:tc>
        <w:tc>
          <w:tcPr>
            <w:tcW w:type="dxa" w:w="152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IMAX</w:t>
            </w:r>
          </w:p>
        </w:tc>
      </w:tr>
      <w:tr>
        <w:trPr>
          <w:cantSplit/>
        </w:trPr>
        <w:tc>
          <w:tcPr>
            <w:tcW w:type="dxa" w:w="456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Оппенгеймер</w:t>
            </w:r>
          </w:p>
        </w:tc>
        <w:tc>
          <w:tcPr>
            <w:tcW w:type="dxa" w:w="326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180</w:t>
            </w:r>
          </w:p>
        </w:tc>
        <w:tc>
          <w:tcPr>
            <w:tcW w:type="dxa" w:w="152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IMAX</w:t>
            </w:r>
          </w:p>
        </w:tc>
      </w:tr>
      <w:tr>
        <w:trPr>
          <w:cantSplit/>
        </w:trPr>
        <w:tc>
          <w:tcPr>
            <w:tcW w:type="dxa" w:w="456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Джон Уик 4</w:t>
            </w:r>
          </w:p>
        </w:tc>
        <w:tc>
          <w:tcPr>
            <w:tcW w:type="dxa" w:w="326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169</w:t>
            </w:r>
          </w:p>
        </w:tc>
        <w:tc>
          <w:tcPr>
            <w:tcW w:type="dxa" w:w="152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IMAX</w:t>
            </w:r>
          </w:p>
        </w:tc>
      </w:tr>
      <w:tr>
        <w:trPr>
          <w:cantSplit/>
        </w:trPr>
        <w:tc>
          <w:tcPr>
            <w:tcW w:type="dxa" w:w="456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Мастер и Маргарита</w:t>
            </w:r>
          </w:p>
        </w:tc>
        <w:tc>
          <w:tcPr>
            <w:tcW w:type="dxa" w:w="326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157</w:t>
            </w:r>
          </w:p>
        </w:tc>
        <w:tc>
          <w:tcPr>
            <w:tcW w:type="dxa" w:w="152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IMAX</w:t>
            </w:r>
          </w:p>
        </w:tc>
      </w:tr>
    </w:tbl>
    <w:p>
      <w:pPr>
        <w:spacing w:after="120" w:line="240" w:lineRule="auto"/>
        <w:ind w:firstLine="0"/>
      </w:pPr>
    </w:p>
    <w:p>
      <w:pPr>
        <w:pStyle w:val="21"/>
      </w:pPr>
      <w:r>
        <w:rPr/>
        <w:t>1.4.9 Соединение</w:t>
      </w:r>
    </w:p>
    <w:p>
      <w:pPr>
        <w:pStyle w:val="31"/>
      </w:pPr>
      <w:r>
        <w:rPr/>
        <w:t>Запрос 21. Расписание на ближайшую неделю (внутреннее соединение)</w:t>
      </w:r>
    </w:p>
    <w:p>
      <w:pPr>
        <w:jc w:val="both"/>
      </w:pPr>
      <w:r>
        <w:rPr/>
        <w:t>Расписание на ближайшую неделю: внутреннее соединение сеансов с фильмами и залами.</w:t>
      </w:r>
    </w:p>
    <w:p>
      <w:pPr>
        <w:jc w:val="both"/>
      </w:pPr>
      <w:r>
        <w:rPr>
          <w:i/>
        </w:rPr>
        <w:t>Выражение: π start_time, title, hall (σ … (sessions ⋈ films ⋈ halls))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SELECT s.start_time, f.title, f.age_rating, h.name AS hall, s.base_price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FROM sessions s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JOIN films f ON f.id = s.film_id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JOIN halls h ON h.id = s.hall_id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WHERE s.start_time BETWEEN datetime('now', 'localtime') AND datetime('now', 'localtime', '+7 days')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ORDER BY s.start_time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36 — Результат запроса 21 (строк: 145, показаны первые 6)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673"/>
        <w:gridCol w:w="1944"/>
        <w:gridCol w:w="1579"/>
        <w:gridCol w:w="1579"/>
        <w:gridCol w:w="1579"/>
      </w:tblGrid>
      <w:tr>
        <w:trPr>
          <w:cantSplit/>
          <w:tblHeader/>
        </w:trPr>
        <w:tc>
          <w:tcPr>
            <w:tcW w:type="dxa" w:w="2673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start_time</w:t>
            </w:r>
          </w:p>
        </w:tc>
        <w:tc>
          <w:tcPr>
            <w:tcW w:type="dxa" w:w="1944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title</w:t>
            </w:r>
          </w:p>
        </w:tc>
        <w:tc>
          <w:tcPr>
            <w:tcW w:type="dxa" w:w="1579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age_rating</w:t>
            </w:r>
          </w:p>
        </w:tc>
        <w:tc>
          <w:tcPr>
            <w:tcW w:type="dxa" w:w="1579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hall</w:t>
            </w:r>
          </w:p>
        </w:tc>
        <w:tc>
          <w:tcPr>
            <w:tcW w:type="dxa" w:w="1579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base_price</w:t>
            </w:r>
          </w:p>
        </w:tc>
      </w:tr>
      <w:tr>
        <w:trPr>
          <w:cantSplit/>
        </w:trPr>
        <w:tc>
          <w:tcPr>
            <w:tcW w:type="dxa" w:w="267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2026-10-25 12:20:00</w:t>
            </w:r>
          </w:p>
        </w:tc>
        <w:tc>
          <w:tcPr>
            <w:tcW w:type="dxa" w:w="194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Головоломка 2</w:t>
            </w:r>
          </w:p>
        </w:tc>
        <w:tc>
          <w:tcPr>
            <w:tcW w:type="dxa" w:w="157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6+</w:t>
            </w:r>
          </w:p>
        </w:tc>
        <w:tc>
          <w:tcPr>
            <w:tcW w:type="dxa" w:w="157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Зал 2 (3D)</w:t>
            </w:r>
          </w:p>
        </w:tc>
        <w:tc>
          <w:tcPr>
            <w:tcW w:type="dxa" w:w="157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400</w:t>
            </w:r>
          </w:p>
        </w:tc>
      </w:tr>
      <w:tr>
        <w:trPr>
          <w:cantSplit/>
        </w:trPr>
        <w:tc>
          <w:tcPr>
            <w:tcW w:type="dxa" w:w="267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2026-10-25 12:20:00</w:t>
            </w:r>
          </w:p>
        </w:tc>
        <w:tc>
          <w:tcPr>
            <w:tcW w:type="dxa" w:w="194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Чебурашка</w:t>
            </w:r>
          </w:p>
        </w:tc>
        <w:tc>
          <w:tcPr>
            <w:tcW w:type="dxa" w:w="157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6+</w:t>
            </w:r>
          </w:p>
        </w:tc>
        <w:tc>
          <w:tcPr>
            <w:tcW w:type="dxa" w:w="157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IMAX</w:t>
            </w:r>
          </w:p>
        </w:tc>
        <w:tc>
          <w:tcPr>
            <w:tcW w:type="dxa" w:w="157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400</w:t>
            </w:r>
          </w:p>
        </w:tc>
      </w:tr>
      <w:tr>
        <w:trPr>
          <w:cantSplit/>
        </w:trPr>
        <w:tc>
          <w:tcPr>
            <w:tcW w:type="dxa" w:w="267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2026-10-25 12:20:00</w:t>
            </w:r>
          </w:p>
        </w:tc>
        <w:tc>
          <w:tcPr>
            <w:tcW w:type="dxa" w:w="194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Барби</w:t>
            </w:r>
          </w:p>
        </w:tc>
        <w:tc>
          <w:tcPr>
            <w:tcW w:type="dxa" w:w="157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16+</w:t>
            </w:r>
          </w:p>
        </w:tc>
        <w:tc>
          <w:tcPr>
            <w:tcW w:type="dxa" w:w="157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VIP</w:t>
            </w:r>
          </w:p>
        </w:tc>
        <w:tc>
          <w:tcPr>
            <w:tcW w:type="dxa" w:w="157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700</w:t>
            </w:r>
          </w:p>
        </w:tc>
      </w:tr>
      <w:tr>
        <w:trPr>
          <w:cantSplit/>
        </w:trPr>
        <w:tc>
          <w:tcPr>
            <w:tcW w:type="dxa" w:w="267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2026-10-25 13:10:00</w:t>
            </w:r>
          </w:p>
        </w:tc>
        <w:tc>
          <w:tcPr>
            <w:tcW w:type="dxa" w:w="194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Оппенгеймер</w:t>
            </w:r>
          </w:p>
        </w:tc>
        <w:tc>
          <w:tcPr>
            <w:tcW w:type="dxa" w:w="157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18+</w:t>
            </w:r>
          </w:p>
        </w:tc>
        <w:tc>
          <w:tcPr>
            <w:tcW w:type="dxa" w:w="157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Зал 1</w:t>
            </w:r>
          </w:p>
        </w:tc>
        <w:tc>
          <w:tcPr>
            <w:tcW w:type="dxa" w:w="157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400</w:t>
            </w:r>
          </w:p>
        </w:tc>
      </w:tr>
      <w:tr>
        <w:trPr>
          <w:cantSplit/>
        </w:trPr>
        <w:tc>
          <w:tcPr>
            <w:tcW w:type="dxa" w:w="267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2026-10-25 14:20:00</w:t>
            </w:r>
          </w:p>
        </w:tc>
        <w:tc>
          <w:tcPr>
            <w:tcW w:type="dxa" w:w="194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Оппенгеймер</w:t>
            </w:r>
          </w:p>
        </w:tc>
        <w:tc>
          <w:tcPr>
            <w:tcW w:type="dxa" w:w="157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18+</w:t>
            </w:r>
          </w:p>
        </w:tc>
        <w:tc>
          <w:tcPr>
            <w:tcW w:type="dxa" w:w="157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Зал 2 (3D)</w:t>
            </w:r>
          </w:p>
        </w:tc>
        <w:tc>
          <w:tcPr>
            <w:tcW w:type="dxa" w:w="157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400</w:t>
            </w:r>
          </w:p>
        </w:tc>
      </w:tr>
      <w:tr>
        <w:trPr>
          <w:cantSplit/>
        </w:trPr>
        <w:tc>
          <w:tcPr>
            <w:tcW w:type="dxa" w:w="267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2026-10-25 14:30:00</w:t>
            </w:r>
          </w:p>
        </w:tc>
        <w:tc>
          <w:tcPr>
            <w:tcW w:type="dxa" w:w="194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Чужой: Ромул</w:t>
            </w:r>
          </w:p>
        </w:tc>
        <w:tc>
          <w:tcPr>
            <w:tcW w:type="dxa" w:w="157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18+</w:t>
            </w:r>
          </w:p>
        </w:tc>
        <w:tc>
          <w:tcPr>
            <w:tcW w:type="dxa" w:w="157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IMAX</w:t>
            </w:r>
          </w:p>
        </w:tc>
        <w:tc>
          <w:tcPr>
            <w:tcW w:type="dxa" w:w="157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400</w:t>
            </w:r>
          </w:p>
        </w:tc>
      </w:tr>
    </w:tbl>
    <w:p>
      <w:pPr>
        <w:spacing w:after="120" w:line="240" w:lineRule="auto"/>
        <w:ind w:firstLine="0"/>
      </w:pPr>
    </w:p>
    <w:p>
      <w:pPr>
        <w:pStyle w:val="31"/>
      </w:pPr>
      <w:r>
        <w:rPr/>
        <w:t>Запрос 22. Естественное соединение фильмов и их сеансов</w:t>
      </w:r>
    </w:p>
    <w:p>
      <w:pPr>
        <w:jc w:val="both"/>
      </w:pPr>
      <w:r>
        <w:rPr/>
        <w:t>Естественное соединение подзапросов по общему столбцу film_id.</w:t>
      </w:r>
    </w:p>
    <w:p>
      <w:pPr>
        <w:jc w:val="both"/>
      </w:pPr>
      <w:r>
        <w:rPr>
          <w:i/>
        </w:rPr>
        <w:t>Выражение: π film_id, title (films) ⋈ π film_id, start_time (sessions)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SELECT *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FROM (SELECT id AS film_id, title FROM films)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NATURAL JOIN (SELECT film_id, start_time FROM sessions)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ORDER BY start_time DESC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LIMIT 100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37 — Результат запроса 22 (строк: 100, показаны первые 6)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65"/>
        <w:gridCol w:w="3706"/>
        <w:gridCol w:w="3883"/>
      </w:tblGrid>
      <w:tr>
        <w:trPr>
          <w:cantSplit/>
          <w:tblHeader/>
        </w:trPr>
        <w:tc>
          <w:tcPr>
            <w:tcW w:type="dxa" w:w="1765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film_id</w:t>
            </w:r>
          </w:p>
        </w:tc>
        <w:tc>
          <w:tcPr>
            <w:tcW w:type="dxa" w:w="3706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title</w:t>
            </w:r>
          </w:p>
        </w:tc>
        <w:tc>
          <w:tcPr>
            <w:tcW w:type="dxa" w:w="3883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start_time</w:t>
            </w:r>
          </w:p>
        </w:tc>
      </w:tr>
      <w:tr>
        <w:trPr>
          <w:cantSplit/>
        </w:trPr>
        <w:tc>
          <w:tcPr>
            <w:tcW w:type="dxa" w:w="176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10</w:t>
            </w:r>
          </w:p>
        </w:tc>
        <w:tc>
          <w:tcPr>
            <w:tcW w:type="dxa" w:w="370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Субстанция</w:t>
            </w:r>
          </w:p>
        </w:tc>
        <w:tc>
          <w:tcPr>
            <w:tcW w:type="dxa" w:w="388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2026-11-01 20:50:00</w:t>
            </w:r>
          </w:p>
        </w:tc>
      </w:tr>
      <w:tr>
        <w:trPr>
          <w:cantSplit/>
        </w:trPr>
        <w:tc>
          <w:tcPr>
            <w:tcW w:type="dxa" w:w="176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5</w:t>
            </w:r>
          </w:p>
        </w:tc>
        <w:tc>
          <w:tcPr>
            <w:tcW w:type="dxa" w:w="370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Джон Уик 4</w:t>
            </w:r>
          </w:p>
        </w:tc>
        <w:tc>
          <w:tcPr>
            <w:tcW w:type="dxa" w:w="388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2026-11-01 20:40:00</w:t>
            </w:r>
          </w:p>
        </w:tc>
      </w:tr>
      <w:tr>
        <w:trPr>
          <w:cantSplit/>
        </w:trPr>
        <w:tc>
          <w:tcPr>
            <w:tcW w:type="dxa" w:w="176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7</w:t>
            </w:r>
          </w:p>
        </w:tc>
        <w:tc>
          <w:tcPr>
            <w:tcW w:type="dxa" w:w="370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Чебурашка</w:t>
            </w:r>
          </w:p>
        </w:tc>
        <w:tc>
          <w:tcPr>
            <w:tcW w:type="dxa" w:w="388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2026-11-01 20:00:00</w:t>
            </w:r>
          </w:p>
        </w:tc>
      </w:tr>
      <w:tr>
        <w:trPr>
          <w:cantSplit/>
        </w:trPr>
        <w:tc>
          <w:tcPr>
            <w:tcW w:type="dxa" w:w="176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7</w:t>
            </w:r>
          </w:p>
        </w:tc>
        <w:tc>
          <w:tcPr>
            <w:tcW w:type="dxa" w:w="370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Чебурашка</w:t>
            </w:r>
          </w:p>
        </w:tc>
        <w:tc>
          <w:tcPr>
            <w:tcW w:type="dxa" w:w="388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2026-11-01 18:30:00</w:t>
            </w:r>
          </w:p>
        </w:tc>
      </w:tr>
      <w:tr>
        <w:trPr>
          <w:cantSplit/>
        </w:trPr>
        <w:tc>
          <w:tcPr>
            <w:tcW w:type="dxa" w:w="176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9</w:t>
            </w:r>
          </w:p>
        </w:tc>
        <w:tc>
          <w:tcPr>
            <w:tcW w:type="dxa" w:w="370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Мастер и Маргарита</w:t>
            </w:r>
          </w:p>
        </w:tc>
        <w:tc>
          <w:tcPr>
            <w:tcW w:type="dxa" w:w="388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2026-11-01 18:20:00</w:t>
            </w:r>
          </w:p>
        </w:tc>
      </w:tr>
      <w:tr>
        <w:trPr>
          <w:cantSplit/>
        </w:trPr>
        <w:tc>
          <w:tcPr>
            <w:tcW w:type="dxa" w:w="176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9</w:t>
            </w:r>
          </w:p>
        </w:tc>
        <w:tc>
          <w:tcPr>
            <w:tcW w:type="dxa" w:w="370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Мастер и Маргарита</w:t>
            </w:r>
          </w:p>
        </w:tc>
        <w:tc>
          <w:tcPr>
            <w:tcW w:type="dxa" w:w="388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2026-11-01 17:50:00</w:t>
            </w:r>
          </w:p>
        </w:tc>
      </w:tr>
    </w:tbl>
    <w:p>
      <w:pPr>
        <w:spacing w:after="120" w:line="240" w:lineRule="auto"/>
        <w:ind w:firstLine="0"/>
      </w:pPr>
    </w:p>
    <w:p>
      <w:pPr>
        <w:pStyle w:val="31"/>
      </w:pPr>
      <w:r>
        <w:rPr/>
        <w:t>Запрос 23. Все фильмы и число их сеансов (левое внешнее соединение)</w:t>
      </w:r>
    </w:p>
    <w:p>
      <w:pPr>
        <w:jc w:val="both"/>
      </w:pPr>
      <w:r>
        <w:rPr/>
        <w:t>Левое внешнее соединение: фильм попадает в результат, даже если у него нет сеансов.</w:t>
      </w:r>
    </w:p>
    <w:p>
      <w:pPr>
        <w:jc w:val="both"/>
      </w:pPr>
      <w:r>
        <w:rPr>
          <w:i/>
        </w:rPr>
        <w:t>Выражение: films ⟕ sessions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SELECT f.title, COUNT(s.id) AS sessions_count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FROM films f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LEFT JOIN sessions s ON s.film_id = f.id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GROUP BY f.id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ORDER BY sessions_count DESC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38 — Результат запроса 23 (строк: 16, показаны первые 6)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170"/>
        <w:gridCol w:w="4185"/>
      </w:tblGrid>
      <w:tr>
        <w:trPr>
          <w:cantSplit/>
          <w:tblHeader/>
        </w:trPr>
        <w:tc>
          <w:tcPr>
            <w:tcW w:type="dxa" w:w="5169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title</w:t>
            </w:r>
          </w:p>
        </w:tc>
        <w:tc>
          <w:tcPr>
            <w:tcW w:type="dxa" w:w="4185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sessions_count</w:t>
            </w:r>
          </w:p>
        </w:tc>
      </w:tr>
      <w:tr>
        <w:trPr>
          <w:cantSplit/>
        </w:trPr>
        <w:tc>
          <w:tcPr>
            <w:tcW w:type="dxa" w:w="516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Мастер и Маргарита</w:t>
            </w:r>
          </w:p>
        </w:tc>
        <w:tc>
          <w:tcPr>
            <w:tcW w:type="dxa" w:w="418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92</w:t>
            </w:r>
          </w:p>
        </w:tc>
      </w:tr>
      <w:tr>
        <w:trPr>
          <w:cantSplit/>
        </w:trPr>
        <w:tc>
          <w:tcPr>
            <w:tcW w:type="dxa" w:w="516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Холоп 2</w:t>
            </w:r>
          </w:p>
        </w:tc>
        <w:tc>
          <w:tcPr>
            <w:tcW w:type="dxa" w:w="418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87</w:t>
            </w:r>
          </w:p>
        </w:tc>
      </w:tr>
      <w:tr>
        <w:trPr>
          <w:cantSplit/>
        </w:trPr>
        <w:tc>
          <w:tcPr>
            <w:tcW w:type="dxa" w:w="516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Барби</w:t>
            </w:r>
          </w:p>
        </w:tc>
        <w:tc>
          <w:tcPr>
            <w:tcW w:type="dxa" w:w="418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86</w:t>
            </w:r>
          </w:p>
        </w:tc>
      </w:tr>
      <w:tr>
        <w:trPr>
          <w:cantSplit/>
        </w:trPr>
        <w:tc>
          <w:tcPr>
            <w:tcW w:type="dxa" w:w="516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Субстанция</w:t>
            </w:r>
          </w:p>
        </w:tc>
        <w:tc>
          <w:tcPr>
            <w:tcW w:type="dxa" w:w="418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86</w:t>
            </w:r>
          </w:p>
        </w:tc>
      </w:tr>
      <w:tr>
        <w:trPr>
          <w:cantSplit/>
        </w:trPr>
        <w:tc>
          <w:tcPr>
            <w:tcW w:type="dxa" w:w="516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Дэдпул и Росомаха</w:t>
            </w:r>
          </w:p>
        </w:tc>
        <w:tc>
          <w:tcPr>
            <w:tcW w:type="dxa" w:w="418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84</w:t>
            </w:r>
          </w:p>
        </w:tc>
      </w:tr>
      <w:tr>
        <w:trPr>
          <w:cantSplit/>
        </w:trPr>
        <w:tc>
          <w:tcPr>
            <w:tcW w:type="dxa" w:w="516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Оппенгеймер</w:t>
            </w:r>
          </w:p>
        </w:tc>
        <w:tc>
          <w:tcPr>
            <w:tcW w:type="dxa" w:w="418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80</w:t>
            </w:r>
          </w:p>
        </w:tc>
      </w:tr>
    </w:tbl>
    <w:p>
      <w:pPr>
        <w:spacing w:after="120" w:line="240" w:lineRule="auto"/>
        <w:ind w:firstLine="0"/>
      </w:pPr>
    </w:p>
    <w:p>
      <w:pPr>
        <w:pStyle w:val="31"/>
      </w:pPr>
      <w:r>
        <w:rPr/>
        <w:t>Запрос 24. Билеты дороже средней цены своего сеанса (θ-соединение)</w:t>
      </w:r>
    </w:p>
    <w:p>
      <w:pPr>
        <w:jc w:val="both"/>
      </w:pPr>
      <w:r>
        <w:rPr/>
        <w:t>θ-соединение по условию «цена билета больше средней цены его сеанса».</w:t>
      </w:r>
    </w:p>
    <w:p>
      <w:pPr>
        <w:jc w:val="both"/>
      </w:pPr>
      <w:r>
        <w:rPr>
          <w:i/>
        </w:rPr>
        <w:t>Выражение: tickets ⋈ t.price &gt; a.avg_price (γ session_id; avg(price) (tickets))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SELECT t.id, t.session_id, t.row_num, t.seat_num, t.price, ROUND(a.avg_price, 2) AS avg_price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FROM tickets t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JOIN (SELECT session_id, AVG(price) AS avg_price FROM tickets GROUP BY session_id) a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ON a.session_id = t.session_id AND t.price &gt; a.avg_price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LIMIT 200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39 — Результат запроса 24 (строк: 200, показаны первые 6)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2061"/>
        <w:gridCol w:w="1585"/>
        <w:gridCol w:w="1744"/>
        <w:gridCol w:w="1268"/>
        <w:gridCol w:w="1902"/>
      </w:tblGrid>
      <w:tr>
        <w:trPr>
          <w:cantSplit/>
          <w:tblHeader/>
        </w:trPr>
        <w:tc>
          <w:tcPr>
            <w:tcW w:type="dxa" w:w="793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2061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session_id</w:t>
            </w:r>
          </w:p>
        </w:tc>
        <w:tc>
          <w:tcPr>
            <w:tcW w:type="dxa" w:w="1585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row_num</w:t>
            </w:r>
          </w:p>
        </w:tc>
        <w:tc>
          <w:tcPr>
            <w:tcW w:type="dxa" w:w="1744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seat_num</w:t>
            </w:r>
          </w:p>
        </w:tc>
        <w:tc>
          <w:tcPr>
            <w:tcW w:type="dxa" w:w="1268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price</w:t>
            </w:r>
          </w:p>
        </w:tc>
        <w:tc>
          <w:tcPr>
            <w:tcW w:type="dxa" w:w="1903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avg_price</w:t>
            </w:r>
          </w:p>
        </w:tc>
      </w:tr>
      <w:tr>
        <w:trPr>
          <w:cantSplit/>
        </w:trPr>
        <w:tc>
          <w:tcPr>
            <w:tcW w:type="dxa" w:w="79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type="dxa" w:w="20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type="dxa" w:w="158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7</w:t>
            </w:r>
          </w:p>
        </w:tc>
        <w:tc>
          <w:tcPr>
            <w:tcW w:type="dxa" w:w="174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</w:t>
            </w:r>
          </w:p>
        </w:tc>
        <w:tc>
          <w:tcPr>
            <w:tcW w:type="dxa" w:w="126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300</w:t>
            </w:r>
          </w:p>
        </w:tc>
        <w:tc>
          <w:tcPr>
            <w:tcW w:type="dxa" w:w="190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287.14</w:t>
            </w:r>
          </w:p>
        </w:tc>
      </w:tr>
      <w:tr>
        <w:trPr>
          <w:cantSplit/>
        </w:trPr>
        <w:tc>
          <w:tcPr>
            <w:tcW w:type="dxa" w:w="79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</w:t>
            </w:r>
          </w:p>
        </w:tc>
        <w:tc>
          <w:tcPr>
            <w:tcW w:type="dxa" w:w="20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type="dxa" w:w="158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3</w:t>
            </w:r>
          </w:p>
        </w:tc>
        <w:tc>
          <w:tcPr>
            <w:tcW w:type="dxa" w:w="174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10</w:t>
            </w:r>
          </w:p>
        </w:tc>
        <w:tc>
          <w:tcPr>
            <w:tcW w:type="dxa" w:w="126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300</w:t>
            </w:r>
          </w:p>
        </w:tc>
        <w:tc>
          <w:tcPr>
            <w:tcW w:type="dxa" w:w="190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287.14</w:t>
            </w:r>
          </w:p>
        </w:tc>
      </w:tr>
      <w:tr>
        <w:trPr>
          <w:cantSplit/>
        </w:trPr>
        <w:tc>
          <w:tcPr>
            <w:tcW w:type="dxa" w:w="79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3</w:t>
            </w:r>
          </w:p>
        </w:tc>
        <w:tc>
          <w:tcPr>
            <w:tcW w:type="dxa" w:w="20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type="dxa" w:w="158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3</w:t>
            </w:r>
          </w:p>
        </w:tc>
        <w:tc>
          <w:tcPr>
            <w:tcW w:type="dxa" w:w="174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8</w:t>
            </w:r>
          </w:p>
        </w:tc>
        <w:tc>
          <w:tcPr>
            <w:tcW w:type="dxa" w:w="126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300</w:t>
            </w:r>
          </w:p>
        </w:tc>
        <w:tc>
          <w:tcPr>
            <w:tcW w:type="dxa" w:w="190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287.14</w:t>
            </w:r>
          </w:p>
        </w:tc>
      </w:tr>
      <w:tr>
        <w:trPr>
          <w:cantSplit/>
        </w:trPr>
        <w:tc>
          <w:tcPr>
            <w:tcW w:type="dxa" w:w="79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4</w:t>
            </w:r>
          </w:p>
        </w:tc>
        <w:tc>
          <w:tcPr>
            <w:tcW w:type="dxa" w:w="20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type="dxa" w:w="158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type="dxa" w:w="174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10</w:t>
            </w:r>
          </w:p>
        </w:tc>
        <w:tc>
          <w:tcPr>
            <w:tcW w:type="dxa" w:w="126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300</w:t>
            </w:r>
          </w:p>
        </w:tc>
        <w:tc>
          <w:tcPr>
            <w:tcW w:type="dxa" w:w="190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287.14</w:t>
            </w:r>
          </w:p>
        </w:tc>
      </w:tr>
      <w:tr>
        <w:trPr>
          <w:cantSplit/>
        </w:trPr>
        <w:tc>
          <w:tcPr>
            <w:tcW w:type="dxa" w:w="79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5</w:t>
            </w:r>
          </w:p>
        </w:tc>
        <w:tc>
          <w:tcPr>
            <w:tcW w:type="dxa" w:w="20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type="dxa" w:w="158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6</w:t>
            </w:r>
          </w:p>
        </w:tc>
        <w:tc>
          <w:tcPr>
            <w:tcW w:type="dxa" w:w="174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4</w:t>
            </w:r>
          </w:p>
        </w:tc>
        <w:tc>
          <w:tcPr>
            <w:tcW w:type="dxa" w:w="126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300</w:t>
            </w:r>
          </w:p>
        </w:tc>
        <w:tc>
          <w:tcPr>
            <w:tcW w:type="dxa" w:w="190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287.14</w:t>
            </w:r>
          </w:p>
        </w:tc>
      </w:tr>
      <w:tr>
        <w:trPr>
          <w:cantSplit/>
        </w:trPr>
        <w:tc>
          <w:tcPr>
            <w:tcW w:type="dxa" w:w="79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6</w:t>
            </w:r>
          </w:p>
        </w:tc>
        <w:tc>
          <w:tcPr>
            <w:tcW w:type="dxa" w:w="20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type="dxa" w:w="158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9</w:t>
            </w:r>
          </w:p>
        </w:tc>
        <w:tc>
          <w:tcPr>
            <w:tcW w:type="dxa" w:w="174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9</w:t>
            </w:r>
          </w:p>
        </w:tc>
        <w:tc>
          <w:tcPr>
            <w:tcW w:type="dxa" w:w="126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300</w:t>
            </w:r>
          </w:p>
        </w:tc>
        <w:tc>
          <w:tcPr>
            <w:tcW w:type="dxa" w:w="190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287.14</w:t>
            </w:r>
          </w:p>
        </w:tc>
      </w:tr>
    </w:tbl>
    <w:p>
      <w:pPr>
        <w:spacing w:after="120" w:line="240" w:lineRule="auto"/>
        <w:ind w:firstLine="0"/>
      </w:pPr>
    </w:p>
    <w:p>
      <w:pPr>
        <w:pStyle w:val="21"/>
      </w:pPr>
      <w:r>
        <w:rPr/>
        <w:t>1.4.10 Группировка</w:t>
      </w:r>
    </w:p>
    <w:p>
      <w:pPr>
        <w:pStyle w:val="31"/>
      </w:pPr>
      <w:r>
        <w:rPr/>
        <w:t>Запрос 25. Выручка по фильмам</w:t>
      </w:r>
    </w:p>
    <w:p>
      <w:pPr>
        <w:jc w:val="both"/>
      </w:pPr>
      <w:r>
        <w:rPr/>
        <w:t>Выручка и число проданных билетов по каждому фильму.</w:t>
      </w:r>
    </w:p>
    <w:p>
      <w:pPr>
        <w:jc w:val="both"/>
      </w:pPr>
      <w:r>
        <w:rPr>
          <w:i/>
        </w:rPr>
        <w:t>Выражение: γ title; count, sum(price) (films ⋈ sessions ⋈ σ status='sold' (tickets))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SELECT f.title, COUNT(t.id) AS tickets, ROUND(SUM(t.price), 2) AS revenue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FROM films f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JOIN sessions s ON s.film_id = f.id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JOIN tickets t ON t.session_id = s.id AND t.status = 'sold'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GROUP BY f.id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ORDER BY revenue DESC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40 — Результат запроса 25 (строк: 16, показаны первые 6)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568"/>
        <w:gridCol w:w="2175"/>
        <w:gridCol w:w="2610"/>
      </w:tblGrid>
      <w:tr>
        <w:trPr>
          <w:cantSplit/>
          <w:tblHeader/>
        </w:trPr>
        <w:tc>
          <w:tcPr>
            <w:tcW w:type="dxa" w:w="4568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title</w:t>
            </w:r>
          </w:p>
        </w:tc>
        <w:tc>
          <w:tcPr>
            <w:tcW w:type="dxa" w:w="2175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tickets</w:t>
            </w:r>
          </w:p>
        </w:tc>
        <w:tc>
          <w:tcPr>
            <w:tcW w:type="dxa" w:w="2611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revenue</w:t>
            </w:r>
          </w:p>
        </w:tc>
      </w:tr>
      <w:tr>
        <w:trPr>
          <w:cantSplit/>
        </w:trPr>
        <w:tc>
          <w:tcPr>
            <w:tcW w:type="dxa" w:w="456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Субстанция</w:t>
            </w:r>
          </w:p>
        </w:tc>
        <w:tc>
          <w:tcPr>
            <w:tcW w:type="dxa" w:w="217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4962</w:t>
            </w:r>
          </w:p>
        </w:tc>
        <w:tc>
          <w:tcPr>
            <w:tcW w:type="dxa" w:w="261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2 885 965</w:t>
            </w:r>
          </w:p>
        </w:tc>
      </w:tr>
      <w:tr>
        <w:trPr>
          <w:cantSplit/>
        </w:trPr>
        <w:tc>
          <w:tcPr>
            <w:tcW w:type="dxa" w:w="456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Мастер и Маргарита</w:t>
            </w:r>
          </w:p>
        </w:tc>
        <w:tc>
          <w:tcPr>
            <w:tcW w:type="dxa" w:w="217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4877</w:t>
            </w:r>
          </w:p>
        </w:tc>
        <w:tc>
          <w:tcPr>
            <w:tcW w:type="dxa" w:w="261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2 651 000</w:t>
            </w:r>
          </w:p>
        </w:tc>
      </w:tr>
      <w:tr>
        <w:trPr>
          <w:cantSplit/>
        </w:trPr>
        <w:tc>
          <w:tcPr>
            <w:tcW w:type="dxa" w:w="456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Холоп 2</w:t>
            </w:r>
          </w:p>
        </w:tc>
        <w:tc>
          <w:tcPr>
            <w:tcW w:type="dxa" w:w="217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4722</w:t>
            </w:r>
          </w:p>
        </w:tc>
        <w:tc>
          <w:tcPr>
            <w:tcW w:type="dxa" w:w="261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2 638 749</w:t>
            </w:r>
          </w:p>
        </w:tc>
      </w:tr>
      <w:tr>
        <w:trPr>
          <w:cantSplit/>
        </w:trPr>
        <w:tc>
          <w:tcPr>
            <w:tcW w:type="dxa" w:w="456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Чужой: Ромул</w:t>
            </w:r>
          </w:p>
        </w:tc>
        <w:tc>
          <w:tcPr>
            <w:tcW w:type="dxa" w:w="217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4595</w:t>
            </w:r>
          </w:p>
        </w:tc>
        <w:tc>
          <w:tcPr>
            <w:tcW w:type="dxa" w:w="261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2 609 933</w:t>
            </w:r>
          </w:p>
        </w:tc>
      </w:tr>
      <w:tr>
        <w:trPr>
          <w:cantSplit/>
        </w:trPr>
        <w:tc>
          <w:tcPr>
            <w:tcW w:type="dxa" w:w="456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Гадкий я 4</w:t>
            </w:r>
          </w:p>
        </w:tc>
        <w:tc>
          <w:tcPr>
            <w:tcW w:type="dxa" w:w="217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4703</w:t>
            </w:r>
          </w:p>
        </w:tc>
        <w:tc>
          <w:tcPr>
            <w:tcW w:type="dxa" w:w="261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2 572 235</w:t>
            </w:r>
          </w:p>
        </w:tc>
      </w:tr>
      <w:tr>
        <w:trPr>
          <w:cantSplit/>
        </w:trPr>
        <w:tc>
          <w:tcPr>
            <w:tcW w:type="dxa" w:w="456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Дэдпул и Росомаха</w:t>
            </w:r>
          </w:p>
        </w:tc>
        <w:tc>
          <w:tcPr>
            <w:tcW w:type="dxa" w:w="217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4649</w:t>
            </w:r>
          </w:p>
        </w:tc>
        <w:tc>
          <w:tcPr>
            <w:tcW w:type="dxa" w:w="261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2 416 173</w:t>
            </w:r>
          </w:p>
        </w:tc>
      </w:tr>
    </w:tbl>
    <w:p>
      <w:pPr>
        <w:spacing w:after="120" w:line="240" w:lineRule="auto"/>
        <w:ind w:firstLine="0"/>
      </w:pPr>
    </w:p>
    <w:p>
      <w:pPr>
        <w:pStyle w:val="31"/>
      </w:pPr>
      <w:r>
        <w:rPr/>
        <w:t>Запрос 26. Заполняемость залов (функция occupancy)</w:t>
      </w:r>
    </w:p>
    <w:p>
      <w:pPr>
        <w:jc w:val="both"/>
      </w:pPr>
      <w:r>
        <w:rPr/>
        <w:t>Заполняемость залов по прошедшим сеансам. Процент считает пользовательская функция occupancy.</w:t>
      </w:r>
    </w:p>
    <w:p>
      <w:pPr>
        <w:jc w:val="both"/>
      </w:pPr>
      <w:r>
        <w:rPr>
          <w:i/>
        </w:rPr>
        <w:t>Выражение: γ hall; occupancy(sum(sold), sum(capacity)) (v_session_info)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SELECT hall, hall_type, COUNT(*) AS sessions_count,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SUM(sold) AS sold, occupancy(SUM(sold), SUM(capacity)) AS occupancy_pct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FROM v_session_info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WHERE start_time &lt; datetime('now', 'localtime')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GROUP BY hall_id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ORDER BY occupancy_pct DESC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41 — Результат запроса 26 (строк: 4)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701"/>
        <w:gridCol w:w="2409"/>
        <w:gridCol w:w="1134"/>
        <w:gridCol w:w="2268"/>
      </w:tblGrid>
      <w:tr>
        <w:trPr>
          <w:cantSplit/>
          <w:tblHeader/>
        </w:trPr>
        <w:tc>
          <w:tcPr>
            <w:tcW w:type="dxa" w:w="1843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hall</w:t>
            </w:r>
          </w:p>
        </w:tc>
        <w:tc>
          <w:tcPr>
            <w:tcW w:type="dxa" w:w="1701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hall_type</w:t>
            </w:r>
          </w:p>
        </w:tc>
        <w:tc>
          <w:tcPr>
            <w:tcW w:type="dxa" w:w="2409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sessions_count</w:t>
            </w:r>
          </w:p>
        </w:tc>
        <w:tc>
          <w:tcPr>
            <w:tcW w:type="dxa" w:w="1134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sold</w:t>
            </w:r>
          </w:p>
        </w:tc>
        <w:tc>
          <w:tcPr>
            <w:tcW w:type="dxa" w:w="2268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occupancy_pct</w:t>
            </w:r>
          </w:p>
        </w:tc>
      </w:tr>
      <w:tr>
        <w:trPr>
          <w:cantSplit/>
        </w:trPr>
        <w:tc>
          <w:tcPr>
            <w:tcW w:type="dxa" w:w="184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IMAX</w:t>
            </w:r>
          </w:p>
        </w:tc>
        <w:tc>
          <w:tcPr>
            <w:tcW w:type="dxa" w:w="170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IMAX</w:t>
            </w:r>
          </w:p>
        </w:tc>
        <w:tc>
          <w:tcPr>
            <w:tcW w:type="dxa" w:w="240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228</w:t>
            </w:r>
          </w:p>
        </w:tc>
        <w:tc>
          <w:tcPr>
            <w:tcW w:type="dxa" w:w="113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26811</w:t>
            </w:r>
          </w:p>
        </w:tc>
        <w:tc>
          <w:tcPr>
            <w:tcW w:type="dxa" w:w="226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49</w:t>
            </w:r>
          </w:p>
        </w:tc>
      </w:tr>
      <w:tr>
        <w:trPr>
          <w:cantSplit/>
        </w:trPr>
        <w:tc>
          <w:tcPr>
            <w:tcW w:type="dxa" w:w="184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Зал 1</w:t>
            </w:r>
          </w:p>
        </w:tc>
        <w:tc>
          <w:tcPr>
            <w:tcW w:type="dxa" w:w="170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2D</w:t>
            </w:r>
          </w:p>
        </w:tc>
        <w:tc>
          <w:tcPr>
            <w:tcW w:type="dxa" w:w="240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229</w:t>
            </w:r>
          </w:p>
        </w:tc>
        <w:tc>
          <w:tcPr>
            <w:tcW w:type="dxa" w:w="113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15013</w:t>
            </w:r>
          </w:p>
        </w:tc>
        <w:tc>
          <w:tcPr>
            <w:tcW w:type="dxa" w:w="226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46.8</w:t>
            </w:r>
          </w:p>
        </w:tc>
      </w:tr>
      <w:tr>
        <w:trPr>
          <w:cantSplit/>
        </w:trPr>
        <w:tc>
          <w:tcPr>
            <w:tcW w:type="dxa" w:w="184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VIP</w:t>
            </w:r>
          </w:p>
        </w:tc>
        <w:tc>
          <w:tcPr>
            <w:tcW w:type="dxa" w:w="170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2D</w:t>
            </w:r>
          </w:p>
        </w:tc>
        <w:tc>
          <w:tcPr>
            <w:tcW w:type="dxa" w:w="240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213</w:t>
            </w:r>
          </w:p>
        </w:tc>
        <w:tc>
          <w:tcPr>
            <w:tcW w:type="dxa" w:w="113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3948</w:t>
            </w:r>
          </w:p>
        </w:tc>
        <w:tc>
          <w:tcPr>
            <w:tcW w:type="dxa" w:w="226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46.3</w:t>
            </w:r>
          </w:p>
        </w:tc>
      </w:tr>
      <w:tr>
        <w:trPr>
          <w:cantSplit/>
        </w:trPr>
        <w:tc>
          <w:tcPr>
            <w:tcW w:type="dxa" w:w="184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Зал 2 (3D)</w:t>
            </w:r>
          </w:p>
        </w:tc>
        <w:tc>
          <w:tcPr>
            <w:tcW w:type="dxa" w:w="170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3D</w:t>
            </w:r>
          </w:p>
        </w:tc>
        <w:tc>
          <w:tcPr>
            <w:tcW w:type="dxa" w:w="240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227</w:t>
            </w:r>
          </w:p>
        </w:tc>
        <w:tc>
          <w:tcPr>
            <w:tcW w:type="dxa" w:w="113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9777</w:t>
            </w:r>
          </w:p>
        </w:tc>
        <w:tc>
          <w:tcPr>
            <w:tcW w:type="dxa" w:w="226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44.9</w:t>
            </w:r>
          </w:p>
        </w:tc>
      </w:tr>
    </w:tbl>
    <w:p>
      <w:pPr>
        <w:spacing w:after="120" w:line="240" w:lineRule="auto"/>
        <w:ind w:firstLine="0"/>
      </w:pPr>
    </w:p>
    <w:p>
      <w:pPr>
        <w:pStyle w:val="31"/>
      </w:pPr>
      <w:r>
        <w:rPr/>
        <w:t>Запрос 27. Топ-10 покупателей</w:t>
      </w:r>
    </w:p>
    <w:p>
      <w:pPr>
        <w:jc w:val="both"/>
      </w:pPr>
      <w:r>
        <w:rPr/>
        <w:t>Десять покупателей, потративших больше всего.</w:t>
      </w:r>
    </w:p>
    <w:p>
      <w:pPr>
        <w:jc w:val="both"/>
      </w:pPr>
      <w:r>
        <w:rPr>
          <w:i/>
        </w:rPr>
        <w:t>Выражение: γ customer; count, sum(price) (customers ⋈ σ status='sold' (tickets))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SELECT c.full_name, c.phone, COUNT(*) AS tickets, ROUND(SUM(t.price), 2) AS spent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FROM customers c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JOIN tickets t ON t.customer_id = c.id AND t.status = 'sold'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GROUP BY c.id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ORDER BY spent DESC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LIMIT 10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42 — Результат запроса 27 (строк: 10, показаны первые 6)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064"/>
        <w:gridCol w:w="3064"/>
        <w:gridCol w:w="1613"/>
        <w:gridCol w:w="1613"/>
      </w:tblGrid>
      <w:tr>
        <w:trPr>
          <w:cantSplit/>
          <w:tblHeader/>
        </w:trPr>
        <w:tc>
          <w:tcPr>
            <w:tcW w:type="dxa" w:w="3064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full_name</w:t>
            </w:r>
          </w:p>
        </w:tc>
        <w:tc>
          <w:tcPr>
            <w:tcW w:type="dxa" w:w="3064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phone</w:t>
            </w:r>
          </w:p>
        </w:tc>
        <w:tc>
          <w:tcPr>
            <w:tcW w:type="dxa" w:w="1613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tickets</w:t>
            </w:r>
          </w:p>
        </w:tc>
        <w:tc>
          <w:tcPr>
            <w:tcW w:type="dxa" w:w="1613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spent</w:t>
            </w:r>
          </w:p>
        </w:tc>
      </w:tr>
      <w:tr>
        <w:trPr>
          <w:cantSplit/>
        </w:trPr>
        <w:tc>
          <w:tcPr>
            <w:tcW w:type="dxa" w:w="306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Кузнецова Никита</w:t>
            </w:r>
          </w:p>
        </w:tc>
        <w:tc>
          <w:tcPr>
            <w:tcW w:type="dxa" w:w="306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+7 926 775-31-70</w:t>
            </w:r>
          </w:p>
        </w:tc>
        <w:tc>
          <w:tcPr>
            <w:tcW w:type="dxa" w:w="161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717</w:t>
            </w:r>
          </w:p>
        </w:tc>
        <w:tc>
          <w:tcPr>
            <w:tcW w:type="dxa" w:w="161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395 725</w:t>
            </w:r>
          </w:p>
        </w:tc>
      </w:tr>
      <w:tr>
        <w:trPr>
          <w:cantSplit/>
        </w:trPr>
        <w:tc>
          <w:tcPr>
            <w:tcW w:type="dxa" w:w="306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Лебедев Сергей</w:t>
            </w:r>
          </w:p>
        </w:tc>
        <w:tc>
          <w:tcPr>
            <w:tcW w:type="dxa" w:w="306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+7 945 259-05-37</w:t>
            </w:r>
          </w:p>
        </w:tc>
        <w:tc>
          <w:tcPr>
            <w:tcW w:type="dxa" w:w="161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694</w:t>
            </w:r>
          </w:p>
        </w:tc>
        <w:tc>
          <w:tcPr>
            <w:tcW w:type="dxa" w:w="161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382 576</w:t>
            </w:r>
          </w:p>
        </w:tc>
      </w:tr>
      <w:tr>
        <w:trPr>
          <w:cantSplit/>
        </w:trPr>
        <w:tc>
          <w:tcPr>
            <w:tcW w:type="dxa" w:w="306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Кузнецова Никита</w:t>
            </w:r>
          </w:p>
        </w:tc>
        <w:tc>
          <w:tcPr>
            <w:tcW w:type="dxa" w:w="306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+7 983 690-39-70</w:t>
            </w:r>
          </w:p>
        </w:tc>
        <w:tc>
          <w:tcPr>
            <w:tcW w:type="dxa" w:w="161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687</w:t>
            </w:r>
          </w:p>
        </w:tc>
        <w:tc>
          <w:tcPr>
            <w:tcW w:type="dxa" w:w="161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380 219</w:t>
            </w:r>
          </w:p>
        </w:tc>
      </w:tr>
      <w:tr>
        <w:trPr>
          <w:cantSplit/>
        </w:trPr>
        <w:tc>
          <w:tcPr>
            <w:tcW w:type="dxa" w:w="306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Иванова Мария</w:t>
            </w:r>
          </w:p>
        </w:tc>
        <w:tc>
          <w:tcPr>
            <w:tcW w:type="dxa" w:w="306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+7 945 350-00-38</w:t>
            </w:r>
          </w:p>
        </w:tc>
        <w:tc>
          <w:tcPr>
            <w:tcW w:type="dxa" w:w="161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695</w:t>
            </w:r>
          </w:p>
        </w:tc>
        <w:tc>
          <w:tcPr>
            <w:tcW w:type="dxa" w:w="161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377 277</w:t>
            </w:r>
          </w:p>
        </w:tc>
      </w:tr>
      <w:tr>
        <w:trPr>
          <w:cantSplit/>
        </w:trPr>
        <w:tc>
          <w:tcPr>
            <w:tcW w:type="dxa" w:w="306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Соколова Никита</w:t>
            </w:r>
          </w:p>
        </w:tc>
        <w:tc>
          <w:tcPr>
            <w:tcW w:type="dxa" w:w="306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+7 984 538-19-84</w:t>
            </w:r>
          </w:p>
        </w:tc>
        <w:tc>
          <w:tcPr>
            <w:tcW w:type="dxa" w:w="161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683</w:t>
            </w:r>
          </w:p>
        </w:tc>
        <w:tc>
          <w:tcPr>
            <w:tcW w:type="dxa" w:w="161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376 268</w:t>
            </w:r>
          </w:p>
        </w:tc>
      </w:tr>
      <w:tr>
        <w:trPr>
          <w:cantSplit/>
        </w:trPr>
        <w:tc>
          <w:tcPr>
            <w:tcW w:type="dxa" w:w="306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Соколов Сергей</w:t>
            </w:r>
          </w:p>
        </w:tc>
        <w:tc>
          <w:tcPr>
            <w:tcW w:type="dxa" w:w="306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+7 918 316-16-82</w:t>
            </w:r>
          </w:p>
        </w:tc>
        <w:tc>
          <w:tcPr>
            <w:tcW w:type="dxa" w:w="161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697</w:t>
            </w:r>
          </w:p>
        </w:tc>
        <w:tc>
          <w:tcPr>
            <w:tcW w:type="dxa" w:w="1613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372 914</w:t>
            </w:r>
          </w:p>
        </w:tc>
      </w:tr>
    </w:tbl>
    <w:p>
      <w:pPr>
        <w:spacing w:after="120" w:line="240" w:lineRule="auto"/>
        <w:ind w:firstLine="0"/>
      </w:pPr>
    </w:p>
    <w:p>
      <w:pPr>
        <w:pStyle w:val="21"/>
      </w:pPr>
      <w:r>
        <w:rPr/>
        <w:t>1.4.11 Операция реляционного деления</w:t>
      </w:r>
    </w:p>
    <w:p>
      <w:pPr>
        <w:jc w:val="both"/>
      </w:pPr>
      <w:r>
        <w:rPr/>
        <w:t>Деление отвечает на вопросы со словом «все». Запрос 28 находит фильмы, которые показывали во всех залах кинотеатра. В SQL деление выражается двойным отрицанием: не существует зала, в котором не было бы сеанса этого фильма.</w:t>
      </w:r>
    </w:p>
    <w:p>
      <w:pPr>
        <w:keepNext/>
        <w:spacing w:before="120" w:after="80"/>
        <w:ind w:firstLine="0"/>
        <w:jc w:val="both"/>
      </w:pPr>
      <w:r>
        <w:rPr/>
        <w:t>Листинг 10 — Запрос 28. Фильмы, которые шли во всех залах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SELECT f.title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FROM films f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WHERE NOT EXISTS (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SELECT 1 FROM halls h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WHERE NOT EXISTS (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SELECT 1 FROM sessions s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WHERE s.film_id = f.id AND s.hall_id = h.id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ORDER BY f.title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43 — Результат запроса 28 (строк: 13)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  <w:tblHeader/>
        </w:trPr>
        <w:tc>
          <w:tcPr>
            <w:tcW w:type="dxa" w:w="9354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4"/>
              </w:rPr>
              <w:t>title</w:t>
            </w:r>
          </w:p>
        </w:tc>
      </w:tr>
      <w:tr>
        <w:trPr>
          <w:cantSplit/>
        </w:trPr>
        <w:tc>
          <w:tcPr>
            <w:tcW w:type="dxa" w:w="935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4"/>
              </w:rPr>
              <w:t>Барби, Джон Уик 4, Дэдпул и Росомаха, Дюна: Часть вторая, Интерстеллар, Ла-Ла Ленд, Мастер и Маргарита, Начало, Оппенгеймер, Паразиты, Субстанция, Холоп 2, Чужой: Ромул</w:t>
            </w:r>
          </w:p>
        </w:tc>
      </w:tr>
    </w:tbl>
    <w:p>
      <w:pPr>
        <w:spacing w:after="120" w:line="240" w:lineRule="auto"/>
        <w:ind w:firstLine="0"/>
      </w:pPr>
    </w:p>
    <w:p>
      <w:pPr>
        <w:jc w:val="both"/>
      </w:pPr>
      <w:r>
        <w:rPr/>
        <w:t>Из 16 фильмов в результат не попали три: «Головоломка 2», «Гадкий я 4» и «Чебурашка» (6+ и 0+) не показывают во VIP-зале. Запрос 29 находит покупателей, которые побывали во всех четырёх залах; таких 35 из 40.</w:t>
      </w:r>
    </w:p>
    <w:p>
      <w:pPr>
        <w:keepNext/>
        <w:spacing w:before="120" w:after="80"/>
        <w:ind w:firstLine="0"/>
        <w:jc w:val="both"/>
      </w:pPr>
      <w:r>
        <w:rPr/>
        <w:t>Листинг 11 — Запрос 29. Покупатели, побывавшие во всех залах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SELECT c.full_name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FROM customers c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WHERE NOT EXISTS (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SELECT 1 FROM halls h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WHERE NOT EXISTS (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SELECT 1 FROM tickets t JOIN sessions s ON s.id = t.session_id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WHERE t.customer_id = c.id AND s.hall_id = h.id AND t.status = 'sold'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ORDER BY c.full_name</w:t>
            </w:r>
          </w:p>
        </w:tc>
      </w:tr>
    </w:tbl>
    <w:p>
      <w:pPr>
        <w:spacing w:after="120" w:line="240" w:lineRule="auto"/>
        <w:ind w:firstLine="0"/>
      </w:pPr>
    </w:p>
    <w:p>
      <w:pPr>
        <w:pStyle w:val="21"/>
      </w:pPr>
      <w:r>
        <w:rPr/>
        <w:t>1.4.12 Представления (VIEW)</w:t>
      </w:r>
    </w:p>
    <w:p>
      <w:pPr>
        <w:jc w:val="both"/>
      </w:pPr>
      <w:r>
        <w:rPr/>
        <w:t>Представление v_session_info собирает в одну строку всё, что нужно знать о сеансе: время окончания, фильм, зал, вместимость, число проданных билетов и выручку. Им пользуются вкладки «Сеансы», «Билеты», «Информация о зале», процедуры отчётов и ETL хранилища. Представление v_hall_stats даёт сводку по залам.</w:t>
      </w:r>
    </w:p>
    <w:p>
      <w:pPr>
        <w:keepNext/>
        <w:spacing w:before="120" w:after="80"/>
        <w:ind w:firstLine="0"/>
        <w:jc w:val="both"/>
      </w:pPr>
      <w:r>
        <w:rPr/>
        <w:t>Листинг 12 — Представление v_session_info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>CREATE VIEW v_session_info AS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SELECT s.id AS session_id,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   s.start_time,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   datetime(s.start_time, '+' || f.duration_min || ' minutes') AS end_time,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   f.id AS film_id,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   f.title,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   f.age_rating,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   h.id AS hall_id,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   h.name AS hall,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   h.hall_type,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   s.base_price,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   h.rows_count * h.seats_per_row AS capacity,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   (SELECT COUNT(*) FROM tickets t WHERE t.session_id = s.id AND t.status = 'sold') AS sold,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   (SELECT COALESCE(SUM(t.price), 0) FROM tickets t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     WHERE t.session_id = s.id AND t.status = 'sold') AS revenue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FROM sessions s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JOIN films f ON f.id = s.film_id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JOIN halls h ON h.id = s.hall_id;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Листинг 13 — Представление v_hall_stats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>CREATE VIEW v_hall_stats AS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SELECT h.id AS hall_id,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   h.name,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   h.hall_type,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   h.rows_count * h.seats_per_row AS capacity,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   COUNT(DISTINCT s.id) AS sessions_count,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   COUNT(t.id) AS tickets_sold,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   COALESCE(SUM(t.price), 0) AS revenue,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   ROUND(100.0 * COUNT(t.id)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         / NULLIF(COUNT(DISTINCT s.id) * h.rows_count * h.seats_per_row, 0), 1) AS avg_occupancy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FROM halls h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LEFT JOIN sessions s ON s.hall_id = h.id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LEFT JOIN tickets t ON t.session_id = s.id AND t.status = 'sold'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GROUP BY h.id;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Листинг 14 — Обращение к представлению как к обычной таблице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SELECT session_id, start_time, end_time, title, hall, base_price, capacity, sold, revenue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FROM v_session_info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WHERE date(start_time) = date('now', 'localtime')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ORDER BY start_time, hall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LIMIT 6;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44 — Сеансы 25.10.2026 из представления v_session_info (первые 6)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676"/>
        <w:gridCol w:w="1014"/>
        <w:gridCol w:w="901"/>
        <w:gridCol w:w="1465"/>
        <w:gridCol w:w="1465"/>
        <w:gridCol w:w="789"/>
        <w:gridCol w:w="789"/>
        <w:gridCol w:w="1127"/>
        <w:gridCol w:w="1127"/>
      </w:tblGrid>
      <w:tr>
        <w:trPr>
          <w:cantSplit/>
          <w:tblHeader/>
        </w:trPr>
        <w:tc>
          <w:tcPr>
            <w:tcW w:type="dxa" w:w="676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type="dxa" w:w="1014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Начало</w:t>
            </w:r>
          </w:p>
        </w:tc>
        <w:tc>
          <w:tcPr>
            <w:tcW w:type="dxa" w:w="902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Конец</w:t>
            </w:r>
          </w:p>
        </w:tc>
        <w:tc>
          <w:tcPr>
            <w:tcW w:type="dxa" w:w="1465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Фильм</w:t>
            </w:r>
          </w:p>
        </w:tc>
        <w:tc>
          <w:tcPr>
            <w:tcW w:type="dxa" w:w="1465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Зал</w:t>
            </w:r>
          </w:p>
        </w:tc>
        <w:tc>
          <w:tcPr>
            <w:tcW w:type="dxa" w:w="789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Цена</w:t>
            </w:r>
          </w:p>
        </w:tc>
        <w:tc>
          <w:tcPr>
            <w:tcW w:type="dxa" w:w="789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Мест</w:t>
            </w:r>
          </w:p>
        </w:tc>
        <w:tc>
          <w:tcPr>
            <w:tcW w:type="dxa" w:w="1127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Продано</w:t>
            </w:r>
          </w:p>
        </w:tc>
        <w:tc>
          <w:tcPr>
            <w:tcW w:type="dxa" w:w="1127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Выручка</w:t>
            </w:r>
          </w:p>
        </w:tc>
      </w:tr>
      <w:tr>
        <w:trPr>
          <w:cantSplit/>
        </w:trPr>
        <w:tc>
          <w:tcPr>
            <w:tcW w:type="dxa" w:w="67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904</w:t>
            </w:r>
          </w:p>
        </w:tc>
        <w:tc>
          <w:tcPr>
            <w:tcW w:type="dxa" w:w="101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>
              <w:rPr>
                <w:sz w:val="20"/>
              </w:rPr>
              <w:t>10:10</w:t>
            </w:r>
          </w:p>
        </w:tc>
        <w:tc>
          <w:tcPr>
            <w:tcW w:type="dxa" w:w="90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>
              <w:rPr>
                <w:sz w:val="20"/>
              </w:rPr>
              <w:t>12:03</w:t>
            </w:r>
          </w:p>
        </w:tc>
        <w:tc>
          <w:tcPr>
            <w:tcW w:type="dxa" w:w="146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Чебурашка</w:t>
            </w:r>
          </w:p>
        </w:tc>
        <w:tc>
          <w:tcPr>
            <w:tcW w:type="dxa" w:w="146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>
              <w:rPr>
                <w:sz w:val="20"/>
              </w:rPr>
              <w:t>IMAX</w:t>
            </w:r>
          </w:p>
        </w:tc>
        <w:tc>
          <w:tcPr>
            <w:tcW w:type="dxa" w:w="78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300</w:t>
            </w:r>
          </w:p>
        </w:tc>
        <w:tc>
          <w:tcPr>
            <w:tcW w:type="dxa" w:w="78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240</w:t>
            </w:r>
          </w:p>
        </w:tc>
        <w:tc>
          <w:tcPr>
            <w:tcW w:type="dxa" w:w="112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106</w:t>
            </w:r>
          </w:p>
        </w:tc>
        <w:tc>
          <w:tcPr>
            <w:tcW w:type="dxa" w:w="112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45 540</w:t>
            </w:r>
          </w:p>
        </w:tc>
      </w:tr>
      <w:tr>
        <w:trPr>
          <w:cantSplit/>
        </w:trPr>
        <w:tc>
          <w:tcPr>
            <w:tcW w:type="dxa" w:w="67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910</w:t>
            </w:r>
          </w:p>
        </w:tc>
        <w:tc>
          <w:tcPr>
            <w:tcW w:type="dxa" w:w="101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>
              <w:rPr>
                <w:sz w:val="20"/>
              </w:rPr>
              <w:t>10:10</w:t>
            </w:r>
          </w:p>
        </w:tc>
        <w:tc>
          <w:tcPr>
            <w:tcW w:type="dxa" w:w="90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>
              <w:rPr>
                <w:sz w:val="20"/>
              </w:rPr>
              <w:t>11:57</w:t>
            </w:r>
          </w:p>
        </w:tc>
        <w:tc>
          <w:tcPr>
            <w:tcW w:type="dxa" w:w="146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Холоп 2</w:t>
            </w:r>
          </w:p>
        </w:tc>
        <w:tc>
          <w:tcPr>
            <w:tcW w:type="dxa" w:w="146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>
              <w:rPr>
                <w:sz w:val="20"/>
              </w:rPr>
              <w:t>VIP</w:t>
            </w:r>
          </w:p>
        </w:tc>
        <w:tc>
          <w:tcPr>
            <w:tcW w:type="dxa" w:w="78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600</w:t>
            </w:r>
          </w:p>
        </w:tc>
        <w:tc>
          <w:tcPr>
            <w:tcW w:type="dxa" w:w="78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40</w:t>
            </w:r>
          </w:p>
        </w:tc>
        <w:tc>
          <w:tcPr>
            <w:tcW w:type="dxa" w:w="112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14</w:t>
            </w:r>
          </w:p>
        </w:tc>
        <w:tc>
          <w:tcPr>
            <w:tcW w:type="dxa" w:w="112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8 040</w:t>
            </w:r>
          </w:p>
        </w:tc>
      </w:tr>
      <w:tr>
        <w:trPr>
          <w:cantSplit/>
        </w:trPr>
        <w:tc>
          <w:tcPr>
            <w:tcW w:type="dxa" w:w="67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899</w:t>
            </w:r>
          </w:p>
        </w:tc>
        <w:tc>
          <w:tcPr>
            <w:tcW w:type="dxa" w:w="101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>
              <w:rPr>
                <w:sz w:val="20"/>
              </w:rPr>
              <w:t>10:10</w:t>
            </w:r>
          </w:p>
        </w:tc>
        <w:tc>
          <w:tcPr>
            <w:tcW w:type="dxa" w:w="90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>
              <w:rPr>
                <w:sz w:val="20"/>
              </w:rPr>
              <w:t>12:03</w:t>
            </w:r>
          </w:p>
        </w:tc>
        <w:tc>
          <w:tcPr>
            <w:tcW w:type="dxa" w:w="146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Чебурашка</w:t>
            </w:r>
          </w:p>
        </w:tc>
        <w:tc>
          <w:tcPr>
            <w:tcW w:type="dxa" w:w="146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>
              <w:rPr>
                <w:sz w:val="20"/>
              </w:rPr>
              <w:t>Зал 2 (3D)</w:t>
            </w:r>
          </w:p>
        </w:tc>
        <w:tc>
          <w:tcPr>
            <w:tcW w:type="dxa" w:w="78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300</w:t>
            </w:r>
          </w:p>
        </w:tc>
        <w:tc>
          <w:tcPr>
            <w:tcW w:type="dxa" w:w="78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96</w:t>
            </w:r>
          </w:p>
        </w:tc>
        <w:tc>
          <w:tcPr>
            <w:tcW w:type="dxa" w:w="112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66</w:t>
            </w:r>
          </w:p>
        </w:tc>
        <w:tc>
          <w:tcPr>
            <w:tcW w:type="dxa" w:w="112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22 788</w:t>
            </w:r>
          </w:p>
        </w:tc>
      </w:tr>
      <w:tr>
        <w:trPr>
          <w:cantSplit/>
        </w:trPr>
        <w:tc>
          <w:tcPr>
            <w:tcW w:type="dxa" w:w="67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894</w:t>
            </w:r>
          </w:p>
        </w:tc>
        <w:tc>
          <w:tcPr>
            <w:tcW w:type="dxa" w:w="101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>
              <w:rPr>
                <w:sz w:val="20"/>
              </w:rPr>
              <w:t>10:30</w:t>
            </w:r>
          </w:p>
        </w:tc>
        <w:tc>
          <w:tcPr>
            <w:tcW w:type="dxa" w:w="90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>
              <w:rPr>
                <w:sz w:val="20"/>
              </w:rPr>
              <w:t>12:51</w:t>
            </w:r>
          </w:p>
        </w:tc>
        <w:tc>
          <w:tcPr>
            <w:tcW w:type="dxa" w:w="146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Субстанция</w:t>
            </w:r>
          </w:p>
        </w:tc>
        <w:tc>
          <w:tcPr>
            <w:tcW w:type="dxa" w:w="146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>
              <w:rPr>
                <w:sz w:val="20"/>
              </w:rPr>
              <w:t>Зал 1</w:t>
            </w:r>
          </w:p>
        </w:tc>
        <w:tc>
          <w:tcPr>
            <w:tcW w:type="dxa" w:w="78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300</w:t>
            </w:r>
          </w:p>
        </w:tc>
        <w:tc>
          <w:tcPr>
            <w:tcW w:type="dxa" w:w="78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140</w:t>
            </w:r>
          </w:p>
        </w:tc>
        <w:tc>
          <w:tcPr>
            <w:tcW w:type="dxa" w:w="112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22</w:t>
            </w:r>
          </w:p>
        </w:tc>
        <w:tc>
          <w:tcPr>
            <w:tcW w:type="dxa" w:w="112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6 330</w:t>
            </w:r>
          </w:p>
        </w:tc>
      </w:tr>
      <w:tr>
        <w:trPr>
          <w:cantSplit/>
        </w:trPr>
        <w:tc>
          <w:tcPr>
            <w:tcW w:type="dxa" w:w="67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905</w:t>
            </w:r>
          </w:p>
        </w:tc>
        <w:tc>
          <w:tcPr>
            <w:tcW w:type="dxa" w:w="101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>
              <w:rPr>
                <w:sz w:val="20"/>
              </w:rPr>
              <w:t>12:20</w:t>
            </w:r>
          </w:p>
        </w:tc>
        <w:tc>
          <w:tcPr>
            <w:tcW w:type="dxa" w:w="90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>
              <w:rPr>
                <w:sz w:val="20"/>
              </w:rPr>
              <w:t>14:13</w:t>
            </w:r>
          </w:p>
        </w:tc>
        <w:tc>
          <w:tcPr>
            <w:tcW w:type="dxa" w:w="146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Чебурашка</w:t>
            </w:r>
          </w:p>
        </w:tc>
        <w:tc>
          <w:tcPr>
            <w:tcW w:type="dxa" w:w="146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center"/>
            </w:pPr>
            <w:r>
              <w:rPr>
                <w:sz w:val="20"/>
              </w:rPr>
              <w:t>IMAX</w:t>
            </w:r>
          </w:p>
        </w:tc>
        <w:tc>
          <w:tcPr>
            <w:tcW w:type="dxa" w:w="78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400</w:t>
            </w:r>
          </w:p>
        </w:tc>
        <w:tc>
          <w:tcPr>
            <w:tcW w:type="dxa" w:w="78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240</w:t>
            </w:r>
          </w:p>
        </w:tc>
        <w:tc>
          <w:tcPr>
            <w:tcW w:type="dxa" w:w="112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70</w:t>
            </w:r>
          </w:p>
        </w:tc>
        <w:tc>
          <w:tcPr>
            <w:tcW w:type="dxa" w:w="112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40 200</w:t>
            </w:r>
          </w:p>
        </w:tc>
      </w:tr>
      <w:tr>
        <w:trPr>
          <w:cantSplit/>
        </w:trPr>
        <w:tc>
          <w:tcPr>
            <w:tcW w:type="dxa" w:w="67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911</w:t>
            </w:r>
          </w:p>
        </w:tc>
        <w:tc>
          <w:tcPr>
            <w:tcW w:type="dxa" w:w="101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center"/>
            </w:pPr>
            <w:r>
              <w:rPr>
                <w:sz w:val="20"/>
              </w:rPr>
              <w:t>12:20</w:t>
            </w:r>
          </w:p>
        </w:tc>
        <w:tc>
          <w:tcPr>
            <w:tcW w:type="dxa" w:w="90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center"/>
            </w:pPr>
            <w:r>
              <w:rPr>
                <w:sz w:val="20"/>
              </w:rPr>
              <w:t>14:14</w:t>
            </w:r>
          </w:p>
        </w:tc>
        <w:tc>
          <w:tcPr>
            <w:tcW w:type="dxa" w:w="146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Барби</w:t>
            </w:r>
          </w:p>
        </w:tc>
        <w:tc>
          <w:tcPr>
            <w:tcW w:type="dxa" w:w="146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center"/>
            </w:pPr>
            <w:r>
              <w:rPr>
                <w:sz w:val="20"/>
              </w:rPr>
              <w:t>VIP</w:t>
            </w:r>
          </w:p>
        </w:tc>
        <w:tc>
          <w:tcPr>
            <w:tcW w:type="dxa" w:w="78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700</w:t>
            </w:r>
          </w:p>
        </w:tc>
        <w:tc>
          <w:tcPr>
            <w:tcW w:type="dxa" w:w="78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40</w:t>
            </w:r>
          </w:p>
        </w:tc>
        <w:tc>
          <w:tcPr>
            <w:tcW w:type="dxa" w:w="112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18</w:t>
            </w:r>
          </w:p>
        </w:tc>
        <w:tc>
          <w:tcPr>
            <w:tcW w:type="dxa" w:w="112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11 970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45 — Содержимое представления v_hall_stats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425"/>
        <w:gridCol w:w="1247"/>
        <w:gridCol w:w="1134"/>
        <w:gridCol w:w="1814"/>
        <w:gridCol w:w="1587"/>
        <w:gridCol w:w="425"/>
        <w:gridCol w:w="1701"/>
      </w:tblGrid>
      <w:tr>
        <w:trPr>
          <w:cantSplit/>
          <w:tblHeader/>
        </w:trPr>
        <w:tc>
          <w:tcPr>
            <w:tcW w:type="dxa" w:w="1020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hall_id</w:t>
            </w:r>
          </w:p>
        </w:tc>
        <w:tc>
          <w:tcPr>
            <w:tcW w:type="dxa" w:w="425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type="dxa" w:w="1247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hall_type</w:t>
            </w:r>
          </w:p>
        </w:tc>
        <w:tc>
          <w:tcPr>
            <w:tcW w:type="dxa" w:w="1134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capacity</w:t>
            </w:r>
          </w:p>
        </w:tc>
        <w:tc>
          <w:tcPr>
            <w:tcW w:type="dxa" w:w="1814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sessions_count</w:t>
            </w:r>
          </w:p>
        </w:tc>
        <w:tc>
          <w:tcPr>
            <w:tcW w:type="dxa" w:w="1587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tickets_sold</w:t>
            </w:r>
          </w:p>
        </w:tc>
        <w:tc>
          <w:tcPr>
            <w:tcW w:type="dxa" w:w="425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revenue</w:t>
            </w:r>
          </w:p>
        </w:tc>
        <w:tc>
          <w:tcPr>
            <w:tcW w:type="dxa" w:w="1701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avg_occupancy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type="dxa" w:w="42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Зал 1</w:t>
            </w:r>
          </w:p>
        </w:tc>
        <w:tc>
          <w:tcPr>
            <w:tcW w:type="dxa" w:w="124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2D</w:t>
            </w:r>
          </w:p>
        </w:tc>
        <w:tc>
          <w:tcPr>
            <w:tcW w:type="dxa" w:w="113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140</w:t>
            </w:r>
          </w:p>
        </w:tc>
        <w:tc>
          <w:tcPr>
            <w:tcW w:type="dxa" w:w="181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269</w:t>
            </w:r>
          </w:p>
        </w:tc>
        <w:tc>
          <w:tcPr>
            <w:tcW w:type="dxa" w:w="158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15787</w:t>
            </w:r>
          </w:p>
        </w:tc>
        <w:tc>
          <w:tcPr>
            <w:tcW w:type="dxa" w:w="42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6 403 200</w:t>
            </w:r>
          </w:p>
        </w:tc>
        <w:tc>
          <w:tcPr>
            <w:tcW w:type="dxa" w:w="170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41.9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</w:t>
            </w:r>
          </w:p>
        </w:tc>
        <w:tc>
          <w:tcPr>
            <w:tcW w:type="dxa" w:w="42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Зал 2 (3D)</w:t>
            </w:r>
          </w:p>
        </w:tc>
        <w:tc>
          <w:tcPr>
            <w:tcW w:type="dxa" w:w="124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3D</w:t>
            </w:r>
          </w:p>
        </w:tc>
        <w:tc>
          <w:tcPr>
            <w:tcW w:type="dxa" w:w="113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96</w:t>
            </w:r>
          </w:p>
        </w:tc>
        <w:tc>
          <w:tcPr>
            <w:tcW w:type="dxa" w:w="181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268</w:t>
            </w:r>
          </w:p>
        </w:tc>
        <w:tc>
          <w:tcPr>
            <w:tcW w:type="dxa" w:w="158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10322</w:t>
            </w:r>
          </w:p>
        </w:tc>
        <w:tc>
          <w:tcPr>
            <w:tcW w:type="dxa" w:w="42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5 069 340</w:t>
            </w:r>
          </w:p>
        </w:tc>
        <w:tc>
          <w:tcPr>
            <w:tcW w:type="dxa" w:w="170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40.1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3</w:t>
            </w:r>
          </w:p>
        </w:tc>
        <w:tc>
          <w:tcPr>
            <w:tcW w:type="dxa" w:w="42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IMAX</w:t>
            </w:r>
          </w:p>
        </w:tc>
        <w:tc>
          <w:tcPr>
            <w:tcW w:type="dxa" w:w="124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IMAX</w:t>
            </w:r>
          </w:p>
        </w:tc>
        <w:tc>
          <w:tcPr>
            <w:tcW w:type="dxa" w:w="113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240</w:t>
            </w:r>
          </w:p>
        </w:tc>
        <w:tc>
          <w:tcPr>
            <w:tcW w:type="dxa" w:w="181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270</w:t>
            </w:r>
          </w:p>
        </w:tc>
        <w:tc>
          <w:tcPr>
            <w:tcW w:type="dxa" w:w="158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28356</w:t>
            </w:r>
          </w:p>
        </w:tc>
        <w:tc>
          <w:tcPr>
            <w:tcW w:type="dxa" w:w="42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17 447 895</w:t>
            </w:r>
          </w:p>
        </w:tc>
        <w:tc>
          <w:tcPr>
            <w:tcW w:type="dxa" w:w="170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43.8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4</w:t>
            </w:r>
          </w:p>
        </w:tc>
        <w:tc>
          <w:tcPr>
            <w:tcW w:type="dxa" w:w="42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VIP</w:t>
            </w:r>
          </w:p>
        </w:tc>
        <w:tc>
          <w:tcPr>
            <w:tcW w:type="dxa" w:w="124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2D</w:t>
            </w:r>
          </w:p>
        </w:tc>
        <w:tc>
          <w:tcPr>
            <w:tcW w:type="dxa" w:w="113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40</w:t>
            </w:r>
          </w:p>
        </w:tc>
        <w:tc>
          <w:tcPr>
            <w:tcW w:type="dxa" w:w="181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249</w:t>
            </w:r>
          </w:p>
        </w:tc>
        <w:tc>
          <w:tcPr>
            <w:tcW w:type="dxa" w:w="158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4165</w:t>
            </w:r>
          </w:p>
        </w:tc>
        <w:tc>
          <w:tcPr>
            <w:tcW w:type="dxa" w:w="42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2 886 420</w:t>
            </w:r>
          </w:p>
        </w:tc>
        <w:tc>
          <w:tcPr>
            <w:tcW w:type="dxa" w:w="170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41.8</w:t>
            </w:r>
          </w:p>
        </w:tc>
      </w:tr>
    </w:tbl>
    <w:p>
      <w:pPr>
        <w:spacing w:after="120" w:line="240" w:lineRule="auto"/>
        <w:ind w:firstLine="0"/>
      </w:pPr>
    </w:p>
    <w:p>
      <w:pPr>
        <w:jc w:val="both"/>
      </w:pPr>
      <w:r>
        <w:rPr>
          <w:b/>
        </w:rPr>
        <w:t>Результат работы 1.4: выполнены 27 запросов по восьми операциям реляционной алгебры (не менее трёх на каждую), два запроса деления и два представления.</w:t>
      </w:r>
    </w:p>
    <w:p>
      <w:pPr>
        <w:pStyle w:val="1"/>
        <w:pageBreakBefore/>
      </w:pPr>
      <w:r>
        <w:rPr/>
        <w:t>ЛАБОРАТОРНАЯ РАБОТА 1.5. ХРАНИМЫЕ ПРОЦЕДУРЫ, ФУНКЦИИ И ТРИГГЕРЫ</w:t>
      </w:r>
    </w:p>
    <w:p>
      <w:pPr>
        <w:pStyle w:val="21"/>
      </w:pPr>
      <w:r>
        <w:rPr/>
        <w:t>1.5.1 Задание</w:t>
      </w:r>
    </w:p>
    <w:p>
      <w:pPr>
        <w:jc w:val="both"/>
      </w:pPr>
      <w:r>
        <w:rPr>
          <w:b/>
        </w:rPr>
        <w:t>Реализовать серверную логику базы данных: функции, процедуры и триггеры BEFORE и AFTER, продемонстрировать их работу и использование курсоров.</w:t>
      </w:r>
    </w:p>
    <w:p>
      <w:pPr>
        <w:pStyle w:val="21"/>
      </w:pPr>
      <w:r>
        <w:rPr/>
        <w:t>1.5.2 Особенности реализации в SQLite</w:t>
      </w:r>
    </w:p>
    <w:p>
      <w:pPr>
        <w:jc w:val="both"/>
      </w:pPr>
      <w:r>
        <w:rPr/>
        <w:t>В SQLite нет команд CREATE PROCEDURE и CREATE FUNCTION и процедурного языка наподобие PL/pgSQL. Поэтому логика распределена так:</w:t>
      </w:r>
    </w:p>
    <w:p>
      <w:pPr>
        <w:jc w:val="both"/>
      </w:pPr>
      <w:r>
        <w:rPr/>
        <w:t>– триггеры и представления создаются средствами самой СУБД — 16 триггеров и 2 представления в файле ddl.py;</w:t>
      </w:r>
    </w:p>
    <w:p>
      <w:pPr>
        <w:jc w:val="both"/>
      </w:pPr>
      <w:r>
        <w:rPr/>
        <w:t>– скалярные функции occupancy, end_time и price_multiplier написаны на Python и регистрируются в SQLite при каждом подключении; после этого их можно вызывать прямо в SQL;</w:t>
      </w:r>
    </w:p>
    <w:p>
      <w:pPr>
        <w:jc w:val="both"/>
      </w:pPr>
      <w:r>
        <w:rPr/>
        <w:t>– процедуры sell_tickets, cancel_ticket, clone_session, hall_report и film_revenue — функции Python в файле procedures.py, каждая выполняется в одной транзакции; целостность дополнительно защищают триггеры.</w:t>
      </w:r>
    </w:p>
    <w:p>
      <w:pPr>
        <w:pStyle w:val="21"/>
      </w:pPr>
      <w:r>
        <w:rPr/>
        <w:t>1.5.3 Пользовательские функции</w:t>
      </w:r>
    </w:p>
    <w:p>
      <w:pPr>
        <w:keepNext/>
        <w:spacing w:before="120" w:after="80"/>
        <w:ind w:firstLine="0"/>
        <w:jc w:val="both"/>
      </w:pPr>
      <w:r>
        <w:rPr/>
        <w:t>Листинг 15 — Функции и их регистрация в SQLite (engine.py)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def _occupancy(sold: int | None, capacity: int | None) -&gt; float: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"""occupancy(sold, capacity) — процент заполнения зала."""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not capacity: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return 0.0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return round(100.0 * (sold or 0) / capacity, 1)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def _end_time(start: str | None, minutes: int | None) -&gt; str | None: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"""end_time(start, minutes) — время окончания сеанса."""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start is None or minutes is None: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return None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return (datetime.strptime(start, DT_FORMAT) + timedelta(minutes=minutes)).strftime(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DT_FORMAT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def _price_multiplier(hall_type: str | None) -&gt; float: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"""price_multiplier(hall_type) — наценка за формат зала."""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return {"IMAX": 1.5, "3D": 1.2}.get(hall_type or "", 1.0)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@event.listens_for(engine, "connect")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def _on_connect(dbapi_conn, _record) -&gt; None: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dbapi_conn.execute("PRAGMA foreign_keys = ON")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dbapi_conn.create_function("occupancy", 2, _occupancy, deterministic=True)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dbapi_conn.create_function("end_time", 2, _end_time, deterministic=True)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dbapi_conn.create_function(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"price_multiplier", 1, _price_multiplier, deterministic=True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)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Листинг 16 — Вызов функций в SQL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SELECT occupancy(57, 140)                     AS occ,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end_time('2026-10-25 18:40:00', 128)  AS end_t,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price_multiplier('IMAX') AS m_imax,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price_multiplier('3D')   AS m_3d,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price_multiplier('2D')   AS m_2d;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46 — Результат вызова функций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118"/>
        <w:gridCol w:w="1587"/>
        <w:gridCol w:w="1587"/>
        <w:gridCol w:w="1644"/>
      </w:tblGrid>
      <w:tr>
        <w:trPr>
          <w:cantSplit/>
          <w:tblHeader/>
        </w:trPr>
        <w:tc>
          <w:tcPr>
            <w:tcW w:type="dxa" w:w="1417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4"/>
              </w:rPr>
              <w:t>occ</w:t>
            </w:r>
          </w:p>
        </w:tc>
        <w:tc>
          <w:tcPr>
            <w:tcW w:type="dxa" w:w="3118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4"/>
              </w:rPr>
              <w:t>end_t</w:t>
            </w:r>
          </w:p>
        </w:tc>
        <w:tc>
          <w:tcPr>
            <w:tcW w:type="dxa" w:w="1587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4"/>
              </w:rPr>
              <w:t>m_imax</w:t>
            </w:r>
          </w:p>
        </w:tc>
        <w:tc>
          <w:tcPr>
            <w:tcW w:type="dxa" w:w="1587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4"/>
              </w:rPr>
              <w:t>m_3d</w:t>
            </w:r>
          </w:p>
        </w:tc>
        <w:tc>
          <w:tcPr>
            <w:tcW w:type="dxa" w:w="1644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4"/>
              </w:rPr>
              <w:t>m_2d</w:t>
            </w:r>
          </w:p>
        </w:tc>
      </w:tr>
      <w:tr>
        <w:trPr>
          <w:cantSplit/>
        </w:trPr>
        <w:tc>
          <w:tcPr>
            <w:tcW w:type="dxa" w:w="141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4"/>
              </w:rPr>
              <w:t>40.7</w:t>
            </w:r>
          </w:p>
        </w:tc>
        <w:tc>
          <w:tcPr>
            <w:tcW w:type="dxa" w:w="311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center"/>
            </w:pPr>
            <w:r>
              <w:rPr>
                <w:sz w:val="24"/>
              </w:rPr>
              <w:t>2026-10-25 20:48:00</w:t>
            </w:r>
          </w:p>
        </w:tc>
        <w:tc>
          <w:tcPr>
            <w:tcW w:type="dxa" w:w="158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4"/>
              </w:rPr>
              <w:t>1.5</w:t>
            </w:r>
          </w:p>
        </w:tc>
        <w:tc>
          <w:tcPr>
            <w:tcW w:type="dxa" w:w="158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4"/>
              </w:rPr>
              <w:t>1.2</w:t>
            </w:r>
          </w:p>
        </w:tc>
        <w:tc>
          <w:tcPr>
            <w:tcW w:type="dxa" w:w="164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4"/>
              </w:rPr>
              <w:t>1</w:t>
            </w:r>
          </w:p>
        </w:tc>
      </w:tr>
    </w:tbl>
    <w:p>
      <w:pPr>
        <w:spacing w:after="120" w:line="240" w:lineRule="auto"/>
        <w:ind w:firstLine="0"/>
      </w:pPr>
    </w:p>
    <w:p>
      <w:pPr>
        <w:pStyle w:val="21"/>
      </w:pPr>
      <w:r>
        <w:rPr/>
        <w:t>1.5.4 Триггеры</w:t>
      </w:r>
    </w:p>
    <w:p>
      <w:pPr>
        <w:keepNext/>
        <w:spacing w:before="120" w:after="80"/>
        <w:ind w:firstLine="0"/>
        <w:jc w:val="both"/>
      </w:pPr>
      <w:r>
        <w:rPr/>
        <w:t>Таблица 47 — Триггеры базы данных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005"/>
        <w:gridCol w:w="3061"/>
        <w:gridCol w:w="3288"/>
      </w:tblGrid>
      <w:tr>
        <w:trPr>
          <w:cantSplit/>
          <w:tblHeader/>
        </w:trPr>
        <w:tc>
          <w:tcPr>
            <w:tcW w:type="dxa" w:w="3005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Триггер</w:t>
            </w:r>
          </w:p>
        </w:tc>
        <w:tc>
          <w:tcPr>
            <w:tcW w:type="dxa" w:w="3061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Событие</w:t>
            </w:r>
          </w:p>
        </w:tc>
        <w:tc>
          <w:tcPr>
            <w:tcW w:type="dxa" w:w="3288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00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trg_session_no_overlap_ins / _upd</w:t>
            </w:r>
          </w:p>
        </w:tc>
        <w:tc>
          <w:tcPr>
            <w:tcW w:type="dxa" w:w="30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BEFORE INSERT / UPDATE ON sessions</w:t>
            </w:r>
          </w:p>
        </w:tc>
        <w:tc>
          <w:tcPr>
            <w:tcW w:type="dxa" w:w="328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Сеансы в одном зале не пересекаются с учётом 15 мин уборки</w:t>
            </w:r>
          </w:p>
        </w:tc>
      </w:tr>
      <w:tr>
        <w:trPr>
          <w:cantSplit/>
        </w:trPr>
        <w:tc>
          <w:tcPr>
            <w:tcW w:type="dxa" w:w="300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trg_ticket_seat_valid_ins / _upd</w:t>
            </w:r>
          </w:p>
        </w:tc>
        <w:tc>
          <w:tcPr>
            <w:tcW w:type="dxa" w:w="30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BEFORE INSERT / UPDATE ON tickets</w:t>
            </w:r>
          </w:p>
        </w:tc>
        <w:tc>
          <w:tcPr>
            <w:tcW w:type="dxa" w:w="328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Ряд и место существуют в зале сеанса</w:t>
            </w:r>
          </w:p>
        </w:tc>
      </w:tr>
      <w:tr>
        <w:trPr>
          <w:cantSplit/>
        </w:trPr>
        <w:tc>
          <w:tcPr>
            <w:tcW w:type="dxa" w:w="300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trg_ticket_default_price</w:t>
            </w:r>
          </w:p>
        </w:tc>
        <w:tc>
          <w:tcPr>
            <w:tcW w:type="dxa" w:w="30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AFTER INSERT ON tickets WHEN price IS NULL</w:t>
            </w:r>
          </w:p>
        </w:tc>
        <w:tc>
          <w:tcPr>
            <w:tcW w:type="dxa" w:w="328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Цена по тарифу с наценкой за формат зала</w:t>
            </w:r>
          </w:p>
        </w:tc>
      </w:tr>
      <w:tr>
        <w:trPr>
          <w:cantSplit/>
        </w:trPr>
        <w:tc>
          <w:tcPr>
            <w:tcW w:type="dxa" w:w="300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trg_session_delete_guard</w:t>
            </w:r>
          </w:p>
        </w:tc>
        <w:tc>
          <w:tcPr>
            <w:tcW w:type="dxa" w:w="30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BEFORE DELETE ON sessions</w:t>
            </w:r>
          </w:p>
        </w:tc>
        <w:tc>
          <w:tcPr>
            <w:tcW w:type="dxa" w:w="328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Нельзя удалить будущий сеанс с проданными билетами</w:t>
            </w:r>
          </w:p>
        </w:tc>
      </w:tr>
      <w:tr>
        <w:trPr>
          <w:cantSplit/>
        </w:trPr>
        <w:tc>
          <w:tcPr>
            <w:tcW w:type="dxa" w:w="300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trg_hall_resize_guard</w:t>
            </w:r>
          </w:p>
        </w:tc>
        <w:tc>
          <w:tcPr>
            <w:tcW w:type="dxa" w:w="30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BEFORE UPDATE ON halls</w:t>
            </w:r>
          </w:p>
        </w:tc>
        <w:tc>
          <w:tcPr>
            <w:tcW w:type="dxa" w:w="328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Нельзя уменьшить зал, если проданные места исчезнут</w:t>
            </w:r>
          </w:p>
        </w:tc>
      </w:tr>
      <w:tr>
        <w:trPr>
          <w:cantSplit/>
        </w:trPr>
        <w:tc>
          <w:tcPr>
            <w:tcW w:type="dxa" w:w="300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trg_audit_films_* (3 шт.)</w:t>
            </w:r>
          </w:p>
        </w:tc>
        <w:tc>
          <w:tcPr>
            <w:tcW w:type="dxa" w:w="30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AFTER INSERT / UPDATE / DELETE ON films</w:t>
            </w:r>
          </w:p>
        </w:tc>
        <w:tc>
          <w:tcPr>
            <w:tcW w:type="dxa" w:w="328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Запись в журнал аудита</w:t>
            </w:r>
          </w:p>
        </w:tc>
      </w:tr>
      <w:tr>
        <w:trPr>
          <w:cantSplit/>
        </w:trPr>
        <w:tc>
          <w:tcPr>
            <w:tcW w:type="dxa" w:w="300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trg_audit_sessions_* (3 шт.)</w:t>
            </w:r>
          </w:p>
        </w:tc>
        <w:tc>
          <w:tcPr>
            <w:tcW w:type="dxa" w:w="30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AFTER INSERT / UPDATE / DELETE ON sessions</w:t>
            </w:r>
          </w:p>
        </w:tc>
        <w:tc>
          <w:tcPr>
            <w:tcW w:type="dxa" w:w="328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Запись в журнал аудита</w:t>
            </w:r>
          </w:p>
        </w:tc>
      </w:tr>
      <w:tr>
        <w:trPr>
          <w:cantSplit/>
        </w:trPr>
        <w:tc>
          <w:tcPr>
            <w:tcW w:type="dxa" w:w="300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0"/>
              </w:rPr>
              <w:t>trg_audit_tickets_* (3 шт.)</w:t>
            </w:r>
          </w:p>
        </w:tc>
        <w:tc>
          <w:tcPr>
            <w:tcW w:type="dxa" w:w="30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0"/>
              </w:rPr>
              <w:t>AFTER INSERT / UPDATE / DELETE ON tickets</w:t>
            </w:r>
          </w:p>
        </w:tc>
        <w:tc>
          <w:tcPr>
            <w:tcW w:type="dxa" w:w="328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0"/>
              </w:rPr>
              <w:t>Запись в журнал аудита (кроме автоматической простановки цены)</w:t>
            </w:r>
          </w:p>
        </w:tc>
      </w:tr>
    </w:tbl>
    <w:p>
      <w:pPr>
        <w:spacing w:after="120" w:line="240" w:lineRule="auto"/>
        <w:ind w:firstLine="0"/>
      </w:pPr>
    </w:p>
    <w:p>
      <w:pPr>
        <w:jc w:val="both"/>
      </w:pPr>
      <w:r>
        <w:rPr/>
        <w:t>Триггер BEFORE INSERT проверяет, что новый сеанс не накладывается на другие сеансы зала. Функция RAISE(ABORT) прерывает команду и возвращает приложению текст ошибки.</w:t>
      </w:r>
    </w:p>
    <w:p>
      <w:pPr>
        <w:keepNext/>
        <w:spacing w:before="120" w:after="80"/>
        <w:ind w:firstLine="0"/>
        <w:jc w:val="both"/>
      </w:pPr>
      <w:r>
        <w:rPr/>
        <w:t>Листинг 17 — Триггер проверки пересечения сеансов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>CREATE TRIGGER trg_session_no_overlap_ins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BEFORE INSERT ON sessions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BEGIN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SELECT RAISE(ABORT, 'Сеанс пересекается с другим сеансом в этом зале (с учётом 15 мин уборки)')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WHERE EXISTS (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SELECT 1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FROM sessions s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JOIN films f ON f.id = s.film_id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WHERE s.hall_id = NEW.hall_id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  AND s.id IS NOT NEW.id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  AND datetime(NEW.start_time) &lt;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      datetime(s.start_time, '+' || (f.duration_min + 15) || ' minutes')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  AND datetime(s.start_time) &lt;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      datetime(NEW.start_time, '+' || ((SELECT duration_min FROM films WHERE id = NEW.film_id)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                                       + 15) || ' minutes')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);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END;</w:t>
            </w:r>
          </w:p>
        </w:tc>
      </w:tr>
    </w:tbl>
    <w:p>
      <w:pPr>
        <w:spacing w:after="120" w:line="240" w:lineRule="auto"/>
        <w:ind w:firstLine="0"/>
      </w:pPr>
    </w:p>
    <w:p>
      <w:pPr>
        <w:jc w:val="both"/>
      </w:pPr>
      <w:r>
        <w:rPr/>
        <w:t>Триггер AFTER INSERT рассчитывает цену билета, если она не задана. Аналогичную наценку возвращает функция price_multiplier, которой пользуется окно продажи для показа тарифа.</w:t>
      </w:r>
    </w:p>
    <w:p>
      <w:pPr>
        <w:keepNext/>
        <w:spacing w:before="120" w:after="80"/>
        <w:ind w:firstLine="0"/>
        <w:jc w:val="both"/>
      </w:pPr>
      <w:r>
        <w:rPr/>
        <w:t>Листинг 18 — Триггер расчёта цены по умолчанию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>CREATE TRIGGER trg_ticket_default_price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AFTER INSERT ON tickets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WHEN NEW.price IS NULL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BEGIN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UPDATE tickets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SET price = (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    SELECT round(s.base_price * CASE h.hall_type WHEN 'IMAX' THEN 1.5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                                                 WHEN '3D' THEN 1.2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                                                 ELSE 1.0 END, 2)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    FROM sessions s JOIN halls h ON h.id = s.hall_id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    WHERE s.id = NEW.session_id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WHERE id = NEW.id;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END;</w:t>
            </w:r>
          </w:p>
        </w:tc>
      </w:tr>
    </w:tbl>
    <w:p>
      <w:pPr>
        <w:spacing w:after="120" w:line="240" w:lineRule="auto"/>
        <w:ind w:firstLine="0"/>
      </w:pPr>
    </w:p>
    <w:p>
      <w:pPr>
        <w:jc w:val="both"/>
      </w:pPr>
      <w:r>
        <w:rPr/>
        <w:t>Девять триггеров аудита одинаковы по структуре, поэтому их текст формируется в цикле.</w:t>
      </w:r>
    </w:p>
    <w:p>
      <w:pPr>
        <w:keepNext/>
        <w:spacing w:before="120" w:after="80"/>
        <w:ind w:firstLine="0"/>
        <w:jc w:val="both"/>
      </w:pPr>
      <w:r>
        <w:rPr/>
        <w:t>Листинг 19 — Генерация триггеров аудита (ddl.py)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># 6. Журнал аудита изменений: таблица -&gt; (выражение-описание, доп. условие для UPDATE).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>_AUDITED = {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"films": ("{r}.title || ' (' || {r}.release_year || ')'", None),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"sessions": (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"'фильм ' || {r}.film_id || ', зал ' || {r}.hall_id || ', ' || {r}.start_time",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None,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),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"tickets": (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(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    "'сеанс ' || {r}.session_id || ', ряд ' || {r}.row_num || ', место ' || {r}.seat_num"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    " || ', ' || {r}.status"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),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# Не логируем автоматическую простановку цены триггером trg_ticket_default_price.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"NOT (OLD.price IS NULL AND NEW.price IS NOT NULL)",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),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>}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>for _table, (_details, _upd_when) in _AUDITED.items():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for _action, _row in (("INSERT", "NEW"), ("UPDATE", "NEW"), ("DELETE", "OLD")):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_when = f"WHEN {_upd_when}" if _action == "UPDATE" and _upd_when else ""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TRIGGERS.append(f"""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CREATE TRIGGER IF NOT EXISTS trg_audit_{_table}_{_action.lower()}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AFTER {_action} ON {_table}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{_when}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BEGIN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    INSERT INTO audit_log (table_name, action, record_id, details)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    VALUES ('{_table}', '{_action}', {_row}.id, {_details.format(r=_row)});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END;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""")</w:t>
            </w:r>
          </w:p>
        </w:tc>
      </w:tr>
    </w:tbl>
    <w:p>
      <w:pPr>
        <w:spacing w:after="120" w:line="240" w:lineRule="auto"/>
        <w:ind w:firstLine="0"/>
      </w:pPr>
    </w:p>
    <w:p>
      <w:pPr>
        <w:jc w:val="both"/>
      </w:pPr>
      <w:r>
        <w:rPr/>
        <w:t>Проверка триггеров выполнена на копии базы, каждая команда — в отдельной транзакции с откатом.</w:t>
      </w:r>
    </w:p>
    <w:p>
      <w:pPr>
        <w:keepNext/>
        <w:spacing w:before="120" w:after="80"/>
        <w:ind w:firstLine="0"/>
        <w:jc w:val="both"/>
      </w:pPr>
      <w:r>
        <w:rPr/>
        <w:t>Таблица 48 — Демонстрация триггеров BEFORE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3061"/>
        <w:gridCol w:w="3685"/>
      </w:tblGrid>
      <w:tr>
        <w:trPr>
          <w:cantSplit/>
          <w:tblHeader/>
        </w:trPr>
        <w:tc>
          <w:tcPr>
            <w:tcW w:type="dxa" w:w="2608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Триггер</w:t>
            </w:r>
          </w:p>
        </w:tc>
        <w:tc>
          <w:tcPr>
            <w:tcW w:type="dxa" w:w="3061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Операция</w:t>
            </w:r>
          </w:p>
        </w:tc>
        <w:tc>
          <w:tcPr>
            <w:tcW w:type="dxa" w:w="3685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Ответ СУБД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trg_session_no_overlap_ins</w:t>
            </w:r>
          </w:p>
        </w:tc>
        <w:tc>
          <w:tcPr>
            <w:tcW w:type="dxa" w:w="30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Сеанс в зале, где в это время идёт другой фильм</w:t>
            </w:r>
          </w:p>
        </w:tc>
        <w:tc>
          <w:tcPr>
            <w:tcW w:type="dxa" w:w="368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Сеанс пересекается с другим сеансом в этом зале (с учётом 15 мин уборки)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trg_ticket_seat_valid_ins</w:t>
            </w:r>
          </w:p>
        </w:tc>
        <w:tc>
          <w:tcPr>
            <w:tcW w:type="dxa" w:w="30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Билет на 15-й ряд VIP-зала (в зале 5 рядов)</w:t>
            </w:r>
          </w:p>
        </w:tc>
        <w:tc>
          <w:tcPr>
            <w:tcW w:type="dxa" w:w="368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Место находится вне границ зала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trg_session_delete_guard</w:t>
            </w:r>
          </w:p>
        </w:tc>
        <w:tc>
          <w:tcPr>
            <w:tcW w:type="dxa" w:w="30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Удаление будущего сеанса с проданными билетами</w:t>
            </w:r>
          </w:p>
        </w:tc>
        <w:tc>
          <w:tcPr>
            <w:tcW w:type="dxa" w:w="368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Нельзя удалить будущий сеанс с проданными билетами — сначала оформите возвраты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0"/>
              </w:rPr>
              <w:t>trg_hall_resize_guard</w:t>
            </w:r>
          </w:p>
        </w:tc>
        <w:tc>
          <w:tcPr>
            <w:tcW w:type="dxa" w:w="30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0"/>
              </w:rPr>
              <w:t>Уменьшение зала IMAX до 5 рядов</w:t>
            </w:r>
          </w:p>
        </w:tc>
        <w:tc>
          <w:tcPr>
            <w:tcW w:type="dxa" w:w="368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0"/>
              </w:rPr>
              <w:t>Нельзя уменьшить зал: есть проданные билеты на исчезающие места</w:t>
            </w:r>
          </w:p>
        </w:tc>
      </w:tr>
    </w:tbl>
    <w:p>
      <w:pPr>
        <w:spacing w:after="120" w:line="240" w:lineRule="auto"/>
        <w:ind w:firstLine="0"/>
      </w:pPr>
    </w:p>
    <w:p>
      <w:pPr>
        <w:jc w:val="both"/>
      </w:pPr>
      <w:r>
        <w:rPr/>
        <w:t>Для проверки AFTER-триггеров на сеанс №926 в зале IMAX (базовая цена 400 ₽) вставлен билет с price = NULL. Триггер trg_ticket_default_price установил цену 600 ₽ = 400 × 1,5. Затем билет был возвращён. Журнал аудита получил две записи; простановка цены триггером в журнал не попала благодаря условию WHEN.</w:t>
      </w:r>
    </w:p>
    <w:p>
      <w:pPr>
        <w:keepNext/>
        <w:spacing w:before="120" w:after="80"/>
        <w:ind w:firstLine="0"/>
        <w:jc w:val="both"/>
      </w:pPr>
      <w:r>
        <w:rPr/>
        <w:t>Листинг 20 — Проверка триггеров AFTER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INSERT INTO tickets(session_id, row_num, seat_num, price, sold_at, status) VALUES (926, 1, 1, NULL, '2026-10-25 12:00:00', 'sold');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SELECT price FROM tickets WHERE id = 60453;   -- 600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UPDATE tickets SET status = 'refunded' WHERE id = 60453;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SELECT id, table_name, action, record_id, details FROM audit_log;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49 — Журнал аудита после проверки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1474"/>
        <w:gridCol w:w="1360"/>
        <w:gridCol w:w="1474"/>
        <w:gridCol w:w="4365"/>
      </w:tblGrid>
      <w:tr>
        <w:trPr>
          <w:cantSplit/>
          <w:tblHeader/>
        </w:trPr>
        <w:tc>
          <w:tcPr>
            <w:tcW w:type="dxa" w:w="680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1474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table_name</w:t>
            </w:r>
          </w:p>
        </w:tc>
        <w:tc>
          <w:tcPr>
            <w:tcW w:type="dxa" w:w="1361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action</w:t>
            </w:r>
          </w:p>
        </w:tc>
        <w:tc>
          <w:tcPr>
            <w:tcW w:type="dxa" w:w="1474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record_id</w:t>
            </w:r>
          </w:p>
        </w:tc>
        <w:tc>
          <w:tcPr>
            <w:tcW w:type="dxa" w:w="4365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details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type="dxa" w:w="147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tickets</w:t>
            </w:r>
          </w:p>
        </w:tc>
        <w:tc>
          <w:tcPr>
            <w:tcW w:type="dxa" w:w="13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INSERT</w:t>
            </w:r>
          </w:p>
        </w:tc>
        <w:tc>
          <w:tcPr>
            <w:tcW w:type="dxa" w:w="147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60453</w:t>
            </w:r>
          </w:p>
        </w:tc>
        <w:tc>
          <w:tcPr>
            <w:tcW w:type="dxa" w:w="436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сеанс 926, ряд 1, место 1, sold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2</w:t>
            </w:r>
          </w:p>
        </w:tc>
        <w:tc>
          <w:tcPr>
            <w:tcW w:type="dxa" w:w="147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tickets</w:t>
            </w:r>
          </w:p>
        </w:tc>
        <w:tc>
          <w:tcPr>
            <w:tcW w:type="dxa" w:w="13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UPDATE</w:t>
            </w:r>
          </w:p>
        </w:tc>
        <w:tc>
          <w:tcPr>
            <w:tcW w:type="dxa" w:w="147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0"/>
              </w:rPr>
              <w:t>60453</w:t>
            </w:r>
          </w:p>
        </w:tc>
        <w:tc>
          <w:tcPr>
            <w:tcW w:type="dxa" w:w="436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0"/>
              </w:rPr>
              <w:t>сеанс 926, ряд 1, место 1, refunded</w:t>
            </w:r>
          </w:p>
        </w:tc>
      </w:tr>
    </w:tbl>
    <w:p>
      <w:pPr>
        <w:spacing w:after="120" w:line="240" w:lineRule="auto"/>
        <w:ind w:firstLine="0"/>
      </w:pPr>
    </w:p>
    <w:p>
      <w:pPr>
        <w:pStyle w:val="21"/>
      </w:pPr>
      <w:r>
        <w:rPr/>
        <w:t>1.5.5 Процедуры</w:t>
      </w:r>
    </w:p>
    <w:p>
      <w:pPr>
        <w:keepNext/>
        <w:spacing w:before="120" w:after="80"/>
        <w:ind w:firstLine="0"/>
        <w:jc w:val="both"/>
      </w:pPr>
      <w:r>
        <w:rPr/>
        <w:t>Таблица 50 — Процедуры приложения (procedures.py)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252"/>
        <w:gridCol w:w="5103"/>
      </w:tblGrid>
      <w:tr>
        <w:trPr>
          <w:cantSplit/>
          <w:tblHeader/>
        </w:trPr>
        <w:tc>
          <w:tcPr>
            <w:tcW w:type="dxa" w:w="4252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2"/>
              </w:rPr>
              <w:t>Процедура</w:t>
            </w:r>
          </w:p>
        </w:tc>
        <w:tc>
          <w:tcPr>
            <w:tcW w:type="dxa" w:w="5102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425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sell_tickets(session_id, seats, customer_id, price)</w:t>
            </w:r>
          </w:p>
        </w:tc>
        <w:tc>
          <w:tcPr>
            <w:tcW w:type="dxa" w:w="510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Продажа нескольких мест по принципу «всё или ничего»; запрещает продажу на начавшийся сеанс</w:t>
            </w:r>
          </w:p>
        </w:tc>
      </w:tr>
      <w:tr>
        <w:trPr>
          <w:cantSplit/>
        </w:trPr>
        <w:tc>
          <w:tcPr>
            <w:tcW w:type="dxa" w:w="425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cancel_ticket(ticket_id)</w:t>
            </w:r>
          </w:p>
        </w:tc>
        <w:tc>
          <w:tcPr>
            <w:tcW w:type="dxa" w:w="510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Возврат билета до начала сеанса</w:t>
            </w:r>
          </w:p>
        </w:tc>
      </w:tr>
      <w:tr>
        <w:trPr>
          <w:cantSplit/>
        </w:trPr>
        <w:tc>
          <w:tcPr>
            <w:tcW w:type="dxa" w:w="425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clone_session(session_id, new_start)</w:t>
            </w:r>
          </w:p>
        </w:tc>
        <w:tc>
          <w:tcPr>
            <w:tcW w:type="dxa" w:w="510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Копирование сеанса на другое время командой INSERT … SELECT</w:t>
            </w:r>
          </w:p>
        </w:tc>
      </w:tr>
      <w:tr>
        <w:trPr>
          <w:cantSplit/>
        </w:trPr>
        <w:tc>
          <w:tcPr>
            <w:tcW w:type="dxa" w:w="425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hall_report(hall_id, date_from, date_to)</w:t>
            </w:r>
          </w:p>
        </w:tc>
        <w:tc>
          <w:tcPr>
            <w:tcW w:type="dxa" w:w="510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Сводка по залу за период и рейтинг фильмов зала</w:t>
            </w:r>
          </w:p>
        </w:tc>
      </w:tr>
      <w:tr>
        <w:trPr>
          <w:cantSplit/>
        </w:trPr>
        <w:tc>
          <w:tcPr>
            <w:tcW w:type="dxa" w:w="425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2"/>
              </w:rPr>
              <w:t>film_revenue(date_from, date_to)</w:t>
            </w:r>
          </w:p>
        </w:tc>
        <w:tc>
          <w:tcPr>
            <w:tcW w:type="dxa" w:w="510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2"/>
              </w:rPr>
              <w:t>Выручка и посещаемость по фильмам за период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Листинг 21 — Процедуры возврата билета и копирования сеанса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def cancel_ticket(ticket_id: int) -&gt; None: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"""Оформляет возврат билета до начала сеанса."""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with engine.begin() as conn: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row = conn.execute(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text(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"SELECT t.status, s.start_time FROM tickets t JOIN sessions s ON s.id = t.session_id "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"WHERE t.id = :id"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),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{"id": ticket_id},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).one_or_none()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if row is None: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raise ProcedureError(f"Билет №{ticket_id} не найден")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if row.status == "refunded":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raise ProcedureError("Билет уже возвращён")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if row.start_time &lt;= now_str():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raise ProcedureError("Сеанс уже начался — возврат невозможен")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conn.execute(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text("UPDATE tickets SET status = 'refunded' WHERE id = :id"),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{"id": ticket_id},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def clone_session(session_id: int, new_start: datetime) -&gt; int: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"""Копирует сеанс (фильм, зал, цена) на другое время."""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with engine.begin() as conn: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try: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result = conn.execute(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text(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"INSERT INTO sessions (film_id, hall_id, start_time, base_price) "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"SELECT film_id, hall_id, :start, base_price FROM sessions WHERE id = :id"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),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{"id": session_id, "start": new_start.strftime(DT_FORMAT)},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except IntegrityError as exc: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raise ProcedureError(describe_error(exc)) from exc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if result.rowcount == 0: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raise ProcedureError(f"Сеанс №{session_id} не найден")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return result.lastrowid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51 — Проверка процедур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819"/>
      </w:tblGrid>
      <w:tr>
        <w:trPr>
          <w:cantSplit/>
          <w:tblHeader/>
        </w:trPr>
        <w:tc>
          <w:tcPr>
            <w:tcW w:type="dxa" w:w="4535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2"/>
              </w:rPr>
              <w:t>Вызов</w:t>
            </w:r>
          </w:p>
        </w:tc>
        <w:tc>
          <w:tcPr>
            <w:tcW w:type="dxa" w:w="4819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453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sell_tickets на сеанс, который уже прошёл</w:t>
            </w:r>
          </w:p>
        </w:tc>
        <w:tc>
          <w:tcPr>
            <w:tcW w:type="dxa" w:w="481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Нельзя продать билет на уже начавшийся сеанс</w:t>
            </w:r>
          </w:p>
        </w:tc>
      </w:tr>
      <w:tr>
        <w:trPr>
          <w:cantSplit/>
        </w:trPr>
        <w:tc>
          <w:tcPr>
            <w:tcW w:type="dxa" w:w="453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sell_tickets на сеанс №921: места 1-1 и 1-3 (второе занято)</w:t>
            </w:r>
          </w:p>
        </w:tc>
        <w:tc>
          <w:tcPr>
            <w:tcW w:type="dxa" w:w="481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Ряд 1, место 3: Это место на сеанс уже продано; место 1-1 тоже не продано — транзакция откатилась целиком</w:t>
            </w:r>
          </w:p>
        </w:tc>
      </w:tr>
      <w:tr>
        <w:trPr>
          <w:cantSplit/>
        </w:trPr>
        <w:tc>
          <w:tcPr>
            <w:tcW w:type="dxa" w:w="453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sell_tickets на сеанс №926, место 1-1, цена не задана</w:t>
            </w:r>
          </w:p>
        </w:tc>
        <w:tc>
          <w:tcPr>
            <w:tcW w:type="dxa" w:w="481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Продан билет №60453 по цене 600 ₽</w:t>
            </w:r>
          </w:p>
        </w:tc>
      </w:tr>
      <w:tr>
        <w:trPr>
          <w:cantSplit/>
        </w:trPr>
        <w:tc>
          <w:tcPr>
            <w:tcW w:type="dxa" w:w="453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cancel_ticket(60453)</w:t>
            </w:r>
          </w:p>
        </w:tc>
        <w:tc>
          <w:tcPr>
            <w:tcW w:type="dxa" w:w="481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Статус билета — refunded</w:t>
            </w:r>
          </w:p>
        </w:tc>
      </w:tr>
      <w:tr>
        <w:trPr>
          <w:cantSplit/>
        </w:trPr>
        <w:tc>
          <w:tcPr>
            <w:tcW w:type="dxa" w:w="453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cancel_ticket(60453) повторно</w:t>
            </w:r>
          </w:p>
        </w:tc>
        <w:tc>
          <w:tcPr>
            <w:tcW w:type="dxa" w:w="481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Билет уже возвращён</w:t>
            </w:r>
          </w:p>
        </w:tc>
      </w:tr>
      <w:tr>
        <w:trPr>
          <w:cantSplit/>
        </w:trPr>
        <w:tc>
          <w:tcPr>
            <w:tcW w:type="dxa" w:w="453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2"/>
              </w:rPr>
              <w:t>clone_session(921) на 20 минут позже</w:t>
            </w:r>
          </w:p>
        </w:tc>
        <w:tc>
          <w:tcPr>
            <w:tcW w:type="dxa" w:w="4819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2"/>
              </w:rPr>
              <w:t>Сеанс пересекается с другим сеансом в этом зале (с учётом 15 мин уборки)</w:t>
            </w:r>
          </w:p>
        </w:tc>
      </w:tr>
    </w:tbl>
    <w:p>
      <w:pPr>
        <w:spacing w:after="120" w:line="240" w:lineRule="auto"/>
        <w:ind w:firstLine="0"/>
      </w:pPr>
    </w:p>
    <w:p>
      <w:pPr>
        <w:jc w:val="both"/>
      </w:pPr>
      <w:r>
        <w:rPr/>
        <w:t>Процедура hall_report для зала IMAX за 30 дней до 25.10.2026 вернула: 160 сеансов, 18677 проданных билетов, выручку 11 621 955 ₽ и среднюю заполняемость 48.6 %. Первые строки рейтинга фильмов зала приведены в таблице 52.</w:t>
      </w:r>
    </w:p>
    <w:p>
      <w:pPr>
        <w:keepNext/>
        <w:spacing w:before="120" w:after="80"/>
        <w:ind w:firstLine="0"/>
        <w:jc w:val="both"/>
      </w:pPr>
      <w:r>
        <w:rPr/>
        <w:t>Таблица 52 — Рейтинг фильмов зала IMAX (hall_report)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1304"/>
        <w:gridCol w:w="1474"/>
        <w:gridCol w:w="1814"/>
        <w:gridCol w:w="1360"/>
      </w:tblGrid>
      <w:tr>
        <w:trPr>
          <w:cantSplit/>
          <w:tblHeader/>
        </w:trPr>
        <w:tc>
          <w:tcPr>
            <w:tcW w:type="dxa" w:w="3402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2"/>
              </w:rPr>
              <w:t>Фильм</w:t>
            </w:r>
          </w:p>
        </w:tc>
        <w:tc>
          <w:tcPr>
            <w:tcW w:type="dxa" w:w="1304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2"/>
              </w:rPr>
              <w:t>Сеансов</w:t>
            </w:r>
          </w:p>
        </w:tc>
        <w:tc>
          <w:tcPr>
            <w:tcW w:type="dxa" w:w="1474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2"/>
              </w:rPr>
              <w:t>Билетов</w:t>
            </w:r>
          </w:p>
        </w:tc>
        <w:tc>
          <w:tcPr>
            <w:tcW w:type="dxa" w:w="1814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2"/>
              </w:rPr>
              <w:t>Выручка, ₽</w:t>
            </w:r>
          </w:p>
        </w:tc>
        <w:tc>
          <w:tcPr>
            <w:tcW w:type="dxa" w:w="1361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2"/>
              </w:rPr>
              <w:t>Заполн., %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Гадкий я 4</w:t>
            </w:r>
          </w:p>
        </w:tc>
        <w:tc>
          <w:tcPr>
            <w:tcW w:type="dxa" w:w="130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18</w:t>
            </w:r>
          </w:p>
        </w:tc>
        <w:tc>
          <w:tcPr>
            <w:tcW w:type="dxa" w:w="147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2206</w:t>
            </w:r>
          </w:p>
        </w:tc>
        <w:tc>
          <w:tcPr>
            <w:tcW w:type="dxa" w:w="181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1 423 155</w:t>
            </w:r>
          </w:p>
        </w:tc>
        <w:tc>
          <w:tcPr>
            <w:tcW w:type="dxa" w:w="13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51.1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Субстанция</w:t>
            </w:r>
          </w:p>
        </w:tc>
        <w:tc>
          <w:tcPr>
            <w:tcW w:type="dxa" w:w="130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17</w:t>
            </w:r>
          </w:p>
        </w:tc>
        <w:tc>
          <w:tcPr>
            <w:tcW w:type="dxa" w:w="147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2054</w:t>
            </w:r>
          </w:p>
        </w:tc>
        <w:tc>
          <w:tcPr>
            <w:tcW w:type="dxa" w:w="181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1 356 960</w:t>
            </w:r>
          </w:p>
        </w:tc>
        <w:tc>
          <w:tcPr>
            <w:tcW w:type="dxa" w:w="13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50.3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Чужой: Ромул</w:t>
            </w:r>
          </w:p>
        </w:tc>
        <w:tc>
          <w:tcPr>
            <w:tcW w:type="dxa" w:w="130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16</w:t>
            </w:r>
          </w:p>
        </w:tc>
        <w:tc>
          <w:tcPr>
            <w:tcW w:type="dxa" w:w="147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2129</w:t>
            </w:r>
          </w:p>
        </w:tc>
        <w:tc>
          <w:tcPr>
            <w:tcW w:type="dxa" w:w="181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1 281 915</w:t>
            </w:r>
          </w:p>
        </w:tc>
        <w:tc>
          <w:tcPr>
            <w:tcW w:type="dxa" w:w="13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55.4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Холоп 2</w:t>
            </w:r>
          </w:p>
        </w:tc>
        <w:tc>
          <w:tcPr>
            <w:tcW w:type="dxa" w:w="130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13</w:t>
            </w:r>
          </w:p>
        </w:tc>
        <w:tc>
          <w:tcPr>
            <w:tcW w:type="dxa" w:w="147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1701</w:t>
            </w:r>
          </w:p>
        </w:tc>
        <w:tc>
          <w:tcPr>
            <w:tcW w:type="dxa" w:w="181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1 124 760</w:t>
            </w:r>
          </w:p>
        </w:tc>
        <w:tc>
          <w:tcPr>
            <w:tcW w:type="dxa" w:w="13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54.5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Мастер и Маргарита</w:t>
            </w:r>
          </w:p>
        </w:tc>
        <w:tc>
          <w:tcPr>
            <w:tcW w:type="dxa" w:w="130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14</w:t>
            </w:r>
          </w:p>
        </w:tc>
        <w:tc>
          <w:tcPr>
            <w:tcW w:type="dxa" w:w="147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1765</w:t>
            </w:r>
          </w:p>
        </w:tc>
        <w:tc>
          <w:tcPr>
            <w:tcW w:type="dxa" w:w="181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1 104 360</w:t>
            </w:r>
          </w:p>
        </w:tc>
        <w:tc>
          <w:tcPr>
            <w:tcW w:type="dxa" w:w="13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52.5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Дюна: Часть вторая</w:t>
            </w:r>
          </w:p>
        </w:tc>
        <w:tc>
          <w:tcPr>
            <w:tcW w:type="dxa" w:w="130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15</w:t>
            </w:r>
          </w:p>
        </w:tc>
        <w:tc>
          <w:tcPr>
            <w:tcW w:type="dxa" w:w="147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1582</w:t>
            </w:r>
          </w:p>
        </w:tc>
        <w:tc>
          <w:tcPr>
            <w:tcW w:type="dxa" w:w="181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924 585</w:t>
            </w:r>
          </w:p>
        </w:tc>
        <w:tc>
          <w:tcPr>
            <w:tcW w:type="dxa" w:w="136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43.9</w:t>
            </w:r>
          </w:p>
        </w:tc>
      </w:tr>
    </w:tbl>
    <w:p>
      <w:pPr>
        <w:spacing w:after="120" w:line="240" w:lineRule="auto"/>
        <w:ind w:firstLine="0"/>
      </w:pPr>
    </w:p>
    <w:p>
      <w:pPr>
        <w:pStyle w:val="21"/>
      </w:pPr>
      <w:r>
        <w:rPr/>
        <w:t>1.5.6 Курсоры</w:t>
      </w:r>
    </w:p>
    <w:p>
      <w:pPr>
        <w:jc w:val="both"/>
      </w:pPr>
      <w:r>
        <w:rPr/>
        <w:t>В SQL-диалекте SQLite нет объявления курсоров (DECLARE CURSOR). Роль курсора выполняет объект результата интерфейса DB-API: строки читаются из базы по одной при обходе результата в цикле, без загрузки всей выборки в память. Так устроена выгрузка в XML: для каждой сущности открывается курсор, и каждая строка сразу превращается в XML-элемент.</w:t>
      </w:r>
    </w:p>
    <w:p>
      <w:pPr>
        <w:keepNext/>
        <w:spacing w:before="120" w:after="80"/>
        <w:ind w:firstLine="0"/>
        <w:jc w:val="both"/>
      </w:pPr>
      <w:r>
        <w:rPr/>
        <w:t>Листинг 22 — Построчный обход результата запроса (xml_io.py)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def export_xml(path: str | Path, entities: list[str] | None = None) -&gt; dict[str, int]: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"""Выгружает выбранные сущности в XML-файл. Возвращает число выгруженных записей по каждой."""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entities = [e for e in _ORDER if e in (entities or _ORDER)]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root = ET.Element("cinema", exported_at=now_str())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counts = {}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with engine.connect() as conn: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for entity in entities: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container = ET.SubElement(root, entity)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result = conn.execute(text(_EXPORT_SQL[entity]))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columns = list(result.keys())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item_tag = entity[:-1]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n = 0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for row in result: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item = ET.SubElement(container, item_tag)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for col, value in zip(columns, row, strict=True):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if value is not None: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    ET.SubElement(item, col).text = str(value)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n += 1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counts[entity] = n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tree = ET.ElementTree(root)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ET.indent(tree)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tree.write(path, encoding="utf-8", xml_declaration=True)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return counts</w:t>
            </w:r>
          </w:p>
        </w:tc>
      </w:tr>
    </w:tbl>
    <w:p>
      <w:pPr>
        <w:spacing w:after="120" w:line="240" w:lineRule="auto"/>
        <w:ind w:firstLine="0"/>
      </w:pPr>
    </w:p>
    <w:p>
      <w:pPr>
        <w:jc w:val="both"/>
      </w:pPr>
      <w:r>
        <w:rPr>
          <w:b/>
        </w:rPr>
        <w:t>Результат работы 1.5: реализованы 3 пользовательские функции, 16 триггеров BEFORE и AFTER и 5 процедур; их работа проверена на корректных и ошибочных данных.</w:t>
      </w:r>
    </w:p>
    <w:p>
      <w:pPr>
        <w:pStyle w:val="1"/>
        <w:pageBreakBefore/>
      </w:pPr>
      <w:r>
        <w:rPr/>
        <w:t>ЛАБОРАТОРНАЯ РАБОТА 2.1. ВЫПОЛНЕНИЕ ЗАПРОСА К БАЗЕ ДАННЫХ ИЗ КЛИЕНТСКОГО ПРИЛОЖЕНИЯ</w:t>
      </w:r>
    </w:p>
    <w:p>
      <w:pPr>
        <w:pStyle w:val="21"/>
      </w:pPr>
      <w:r>
        <w:rPr/>
        <w:t>2.1.1 Задание</w:t>
      </w:r>
    </w:p>
    <w:p>
      <w:pPr>
        <w:jc w:val="both"/>
      </w:pPr>
      <w:r>
        <w:rPr>
          <w:b/>
        </w:rPr>
        <w:t>Создать клиентское приложение, которое подключается к базе данных, выполняет SQL-запрос и выводит результат пользователю.</w:t>
      </w:r>
    </w:p>
    <w:p>
      <w:pPr>
        <w:pStyle w:val="21"/>
      </w:pPr>
      <w:r>
        <w:rPr/>
        <w:t>2.1.2 Архитектура доступа к данным</w:t>
      </w:r>
    </w:p>
    <w:p>
      <w:pPr>
        <w:jc w:val="both"/>
      </w:pPr>
      <w:r>
        <w:rPr/>
        <w:t>Клиентское приложение написано на Python с интерфейсом PyQt6. Доступ к базе выполняется через SQLAlchemy. Её классы соответствуют классам провайдера данных, описанным в практикуме:</w:t>
      </w:r>
    </w:p>
    <w:p>
      <w:pPr>
        <w:keepNext/>
        <w:spacing w:before="120" w:after="80"/>
        <w:ind w:firstLine="0"/>
        <w:jc w:val="both"/>
      </w:pPr>
      <w:r>
        <w:rPr/>
        <w:t>Таблица 53 — Соответствие классов доступа к данным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3685"/>
      </w:tblGrid>
      <w:tr>
        <w:trPr>
          <w:cantSplit/>
          <w:tblHeader/>
        </w:trPr>
        <w:tc>
          <w:tcPr>
            <w:tcW w:type="dxa" w:w="2551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2"/>
              </w:rPr>
              <w:t>Понятие практикума</w:t>
            </w:r>
          </w:p>
        </w:tc>
        <w:tc>
          <w:tcPr>
            <w:tcW w:type="dxa" w:w="3118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2"/>
              </w:rPr>
              <w:t>Класс в приложении</w:t>
            </w:r>
          </w:p>
        </w:tc>
        <w:tc>
          <w:tcPr>
            <w:tcW w:type="dxa" w:w="3685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55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Строка соединения</w:t>
            </w:r>
          </w:p>
        </w:tc>
        <w:tc>
          <w:tcPr>
            <w:tcW w:type="dxa" w:w="311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URL sqlite:///cinema.db</w:t>
            </w:r>
          </w:p>
        </w:tc>
        <w:tc>
          <w:tcPr>
            <w:tcW w:type="dxa" w:w="368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Путь к файлу базы</w:t>
            </w:r>
          </w:p>
        </w:tc>
      </w:tr>
      <w:tr>
        <w:trPr>
          <w:cantSplit/>
        </w:trPr>
        <w:tc>
          <w:tcPr>
            <w:tcW w:type="dxa" w:w="255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Connection</w:t>
            </w:r>
          </w:p>
        </w:tc>
        <w:tc>
          <w:tcPr>
            <w:tcW w:type="dxa" w:w="311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Engine, Connection</w:t>
            </w:r>
          </w:p>
        </w:tc>
        <w:tc>
          <w:tcPr>
            <w:tcW w:type="dxa" w:w="368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Подключение к базе; Engine хранит пул соединений</w:t>
            </w:r>
          </w:p>
        </w:tc>
      </w:tr>
      <w:tr>
        <w:trPr>
          <w:cantSplit/>
        </w:trPr>
        <w:tc>
          <w:tcPr>
            <w:tcW w:type="dxa" w:w="255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Command</w:t>
            </w:r>
          </w:p>
        </w:tc>
        <w:tc>
          <w:tcPr>
            <w:tcW w:type="dxa" w:w="311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text(sql) + словарь параметров</w:t>
            </w:r>
          </w:p>
        </w:tc>
        <w:tc>
          <w:tcPr>
            <w:tcW w:type="dxa" w:w="368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Текст запроса с именованными параметрами</w:t>
            </w:r>
          </w:p>
        </w:tc>
      </w:tr>
      <w:tr>
        <w:trPr>
          <w:cantSplit/>
        </w:trPr>
        <w:tc>
          <w:tcPr>
            <w:tcW w:type="dxa" w:w="255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DataReader</w:t>
            </w:r>
          </w:p>
        </w:tc>
        <w:tc>
          <w:tcPr>
            <w:tcW w:type="dxa" w:w="311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Result (CursorResult)</w:t>
            </w:r>
          </w:p>
        </w:tc>
        <w:tc>
          <w:tcPr>
            <w:tcW w:type="dxa" w:w="368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Последовательное чтение строк результата</w:t>
            </w:r>
          </w:p>
        </w:tc>
      </w:tr>
      <w:tr>
        <w:trPr>
          <w:cantSplit/>
        </w:trPr>
        <w:tc>
          <w:tcPr>
            <w:tcW w:type="dxa" w:w="255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2"/>
              </w:rPr>
              <w:t>Отображение</w:t>
            </w:r>
          </w:p>
        </w:tc>
        <w:tc>
          <w:tcPr>
            <w:tcW w:type="dxa" w:w="311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2"/>
              </w:rPr>
              <w:t>QStandardItemModel + QTableView</w:t>
            </w:r>
          </w:p>
        </w:tc>
        <w:tc>
          <w:tcPr>
            <w:tcW w:type="dxa" w:w="368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2"/>
              </w:rPr>
              <w:t>Таблица на экране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64554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_que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45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40" w:lineRule="auto"/>
        <w:ind w:firstLine="0"/>
        <w:jc w:val="center"/>
      </w:pPr>
      <w:r>
        <w:rPr/>
        <w:t>Рисунок 5 — Схема выполнения запроса из приложения</w:t>
      </w:r>
    </w:p>
    <w:p>
      <w:pPr>
        <w:pStyle w:val="21"/>
      </w:pPr>
      <w:r>
        <w:rPr/>
        <w:t>2.1.3 Строка соединения</w:t>
      </w:r>
    </w:p>
    <w:p>
      <w:pPr>
        <w:jc w:val="both"/>
      </w:pPr>
      <w:r>
        <w:rPr/>
        <w:t>Модуль engine.py создаёт движок по строке соединения и при каждом новом подключении включает проверку внешних ключей и регистрирует пользовательские функции (листинг в работе 1.5).</w:t>
      </w:r>
    </w:p>
    <w:p>
      <w:pPr>
        <w:keepNext/>
        <w:spacing w:before="120" w:after="80"/>
        <w:ind w:firstLine="0"/>
        <w:jc w:val="both"/>
      </w:pPr>
      <w:r>
        <w:rPr/>
        <w:t>Листинг 23 — Строка соединения и фабрика сессий (engine.py)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from __future__ import annotations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import os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from datetime import datetime, timedelta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from pathlib import Path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from sqlalchemy import create_engine, event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from sqlalchemy.orm import sessionmaker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PROJECT_ROOT = Path(__file__).resolve().parents[3]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DB_PATH = Path(os.environ.get("CINEMA_DB", PROJECT_ROOT / "cinema.db"))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# Единый формат хранения даты-времени: удобен и для ORM, и для функций datetime() в SQL.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DT_FORMAT = "%Y-%m-%d %H:%M:%S"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engine = create_engine(f"sqlite:///{DB_PATH}")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Session = sessionmaker(engine, expire_on_commit=False)</w:t>
            </w:r>
          </w:p>
        </w:tc>
      </w:tr>
    </w:tbl>
    <w:p>
      <w:pPr>
        <w:spacing w:after="120" w:line="240" w:lineRule="auto"/>
        <w:ind w:firstLine="0"/>
      </w:pPr>
    </w:p>
    <w:p>
      <w:pPr>
        <w:pStyle w:val="21"/>
      </w:pPr>
      <w:r>
        <w:rPr/>
        <w:t>2.1.4 Выполнение запроса и чтение результата</w:t>
      </w:r>
    </w:p>
    <w:p>
      <w:pPr>
        <w:jc w:val="both"/>
      </w:pPr>
      <w:r>
        <w:rPr/>
        <w:t>Все вкладки получают данные через функцию fetch(): она открывает соединение, выполняет запрос и построчно читает результат. Функция set_table_data() помещает строки в модель таблицы.</w:t>
      </w:r>
    </w:p>
    <w:p>
      <w:pPr>
        <w:keepNext/>
        <w:spacing w:before="120" w:after="80"/>
        <w:ind w:firstLine="0"/>
        <w:jc w:val="both"/>
      </w:pPr>
      <w:r>
        <w:rPr/>
        <w:t>Листинг 24 — Выполнение запроса и вывод результата (ui/common.py)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def fetch(sql: str, params: dict | None = None) -&gt; tuple[list[str], list[tuple]]: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"""Выполняет SELECT и возвращает (заголовки, строки)."""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with engine.connect() as conn: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result = conn.execute(text(sql), params or {})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return list(result.keys()), [tuple(r) for r in result]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def set_table_data(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view: QTableView, headers: Sequence[str], rows: Sequence[Sequence[Any]]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) -&gt; None: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"""Заполняет таблицу (через прокси-модель, чтобы работали сортировка и поиск)."""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proxy = view.model()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not isinstance(proxy, QSortFilterProxyModel):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proxy = QSortFilterProxyModel(view)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proxy.setFilterKeyColumn(-1)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proxy.setFilterCaseSensitivity(Qt.CaseSensitivity.CaseInsensitive)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proxy.setSortRole(SORT_ROLE)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view.setModel(proxy)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proxy.setSourceModel(make_model(headers, rows))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view.horizontalHeader().resizeSections(QHeaderView.ResizeMode.ResizeToContents)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Листинг 25 — Запрос вкладки «Сеансы» (ui/tabs/sessions.py)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def query(self) -&gt; tuple[str, dict]: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where, params = [], {}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self.hall_filter.currentData() is not None: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where.append("hall_id = :hall_id")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params["hall_id"] = self.hall_filter.currentData()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not self.all_dates.isChecked():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where.append("date(start_time) = :day")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params["day"] = self.date_filter.date().toString("yyyy-MM-dd")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sql = f"""SELECT session_id, substr(start_time, 1, 16), substr(end_time, 1, 16), title, age_rating, hall, hall_type,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 base_price, sold, capacity, revenue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FROM v_session_info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{"WHERE " + " AND ".join(where) if where else ""}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ORDER BY start_time, hall"""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return sql, params</w:t>
            </w:r>
          </w:p>
        </w:tc>
      </w:tr>
    </w:tbl>
    <w:p>
      <w:pPr>
        <w:spacing w:after="120" w:line="240" w:lineRule="auto"/>
        <w:ind w:firstLine="0"/>
      </w:pPr>
    </w:p>
    <w:p>
      <w:pPr>
        <w:jc w:val="both"/>
      </w:pPr>
      <w:r>
        <w:rPr/>
        <w:t>На рисунке 6 показано главное окно приложения: вкладка «Сеансы» с расписанием на 25.10.2026. Данные берутся из представления v_session_info.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791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ss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79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40" w:lineRule="auto"/>
        <w:ind w:firstLine="0"/>
        <w:jc w:val="center"/>
      </w:pPr>
      <w:r>
        <w:rPr/>
        <w:t>Рисунок 6 — Главное окно приложения, вкладка «Сеансы»</w:t>
      </w:r>
    </w:p>
    <w:p>
      <w:pPr>
        <w:jc w:val="both"/>
      </w:pPr>
      <w:r>
        <w:rPr/>
        <w:t>Вкладка «Запросы (РА)» выполняет произвольный SQL, введённый пользователем. Здесь используется метод exec_driver_sql(): он передаёт текст в СУБД без разбора параметров, поэтому строки вида '10:00' не принимаются за параметр :00.</w:t>
      </w:r>
    </w:p>
    <w:p>
      <w:pPr>
        <w:keepNext/>
        <w:spacing w:before="120" w:after="80"/>
        <w:ind w:firstLine="0"/>
        <w:jc w:val="both"/>
      </w:pPr>
      <w:r>
        <w:rPr/>
        <w:t>Листинг 26 — Выполнение запроса пользователя (ui/tabs/queries.py)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def run(self) -&gt; None: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sql = self.sql.toPlainText().strip()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not sql: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return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try: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# exec_driver_sql — без разбора «:параметров», чтобы литералы вида '10:00' не мешали.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with engine.begin() as conn: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result = conn.exec_driver_sql(sql)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if result.returns_rows: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headers, rows = list(result.keys()), [tuple(r) for r in result]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else: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headers, rows = [], []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self.status.setText(f"Изменено строк: {result.rowcount}")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except SQLAlchemyError as exc: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show_error(self, exc, "Ошибка в запросе")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return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set_table_data(self.result, headers, rows)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headers: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self.status.setText(f"Строк: {len(rows)}")</w:t>
            </w:r>
          </w:p>
        </w:tc>
      </w:tr>
    </w:tbl>
    <w:p>
      <w:pPr>
        <w:spacing w:after="120" w:line="240" w:lineRule="auto"/>
        <w:ind w:firstLine="0"/>
      </w:pPr>
    </w:p>
    <w:p>
      <w:pPr>
        <w:jc w:val="both"/>
      </w:pPr>
      <w:r>
        <w:rPr>
          <w:b/>
        </w:rPr>
        <w:t>Результат работы 2.1: приложение подключается к базе, выполняет запросы и выводит результаты в таблицах; пользователь может выполнить и собственный SQL-запрос.</w:t>
      </w:r>
    </w:p>
    <w:p>
      <w:pPr>
        <w:pStyle w:val="1"/>
        <w:pageBreakBefore/>
      </w:pPr>
      <w:r>
        <w:rPr/>
        <w:t>ЛАБОРАТОРНАЯ РАБОТА 2.2. ПАРАМЕТРЫ ЗАПРОСА</w:t>
      </w:r>
    </w:p>
    <w:p>
      <w:pPr>
        <w:pStyle w:val="21"/>
      </w:pPr>
      <w:r>
        <w:rPr/>
        <w:t>2.2.1 Задание</w:t>
      </w:r>
    </w:p>
    <w:p>
      <w:pPr>
        <w:jc w:val="both"/>
      </w:pPr>
      <w:r>
        <w:rPr>
          <w:b/>
        </w:rPr>
        <w:t>Передавать в запрос значения, выбранные пользователем, через параметры команды.</w:t>
      </w:r>
    </w:p>
    <w:p>
      <w:pPr>
        <w:pStyle w:val="21"/>
      </w:pPr>
      <w:r>
        <w:rPr/>
        <w:t>2.2.2 Именованные параметры</w:t>
      </w:r>
    </w:p>
    <w:p>
      <w:pPr>
        <w:jc w:val="both"/>
      </w:pPr>
      <w:r>
        <w:rPr/>
        <w:t>В тексте запроса параметр записывается как :имя, а значения передаются отдельным словарем. SQLAlchemy передаёт их драйверу sqlite3, который подставляет значения сам. Значение никогда не вклеивается в текст SQL, поэтому SQL-инъекция невозможна: строка 'x'' OR 1=1 --' будет сравниваться как обычный текст.</w:t>
      </w:r>
    </w:p>
    <w:p>
      <w:pPr>
        <w:jc w:val="both"/>
      </w:pPr>
      <w:r>
        <w:rPr/>
        <w:t>На вкладке «Сеансы» запрос строится из фильтров: зал и дата добавляются в условие WHERE, только если выбраны (листинг запроса вкладки «Сеансы» в работе 2.1). На вкладке «Билеты» к ним добавляются сеанс и статус билета.</w:t>
      </w:r>
    </w:p>
    <w:p>
      <w:pPr>
        <w:keepNext/>
        <w:spacing w:before="120" w:after="80"/>
        <w:ind w:firstLine="0"/>
        <w:jc w:val="both"/>
      </w:pPr>
      <w:r>
        <w:rPr/>
        <w:t>Листинг 27 — Запрос с параметрами вкладки «Билеты»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def query(self) -&gt; tuple[str, dict]: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where = ["date(s.start_time) = :day"]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params = {"day": self.day.date().toString("yyyy-MM-dd")}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self.session.currentData() is not None: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where.append("t.session_id = :session_id")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params["session_id"] = self.session.currentData()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self.status.currentData() is not None: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where.append("t.status = :status")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params["status"] = self.status.currentData()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sql = f"""SELECT t.id, substr(s.start_time, 1, 16), f.title, h.name, t.row_num, t.seat_num, t.price,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 CASE t.status WHEN 'sold' THEN 'продан' ELSE 'возврат' END, c.full_name, substr(t.sold_at, 1, 16)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FROM tickets t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JOIN sessions s ON s.id = t.session_id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JOIN films f ON f.id = s.film_id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JOIN halls h ON h.id = s.hall_id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LEFT JOIN customers c ON c.id = t.customer_id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WHERE {" AND ".join(where)}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ORDER BY s.start_time, h.name, t.row_num, t.seat_num"""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return sql, params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54 — Параметризованные запросы приложения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3685"/>
      </w:tblGrid>
      <w:tr>
        <w:trPr>
          <w:cantSplit/>
          <w:tblHeader/>
        </w:trPr>
        <w:tc>
          <w:tcPr>
            <w:tcW w:type="dxa" w:w="2551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2"/>
              </w:rPr>
              <w:t>Где используется</w:t>
            </w:r>
          </w:p>
        </w:tc>
        <w:tc>
          <w:tcPr>
            <w:tcW w:type="dxa" w:w="3118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2"/>
              </w:rPr>
              <w:t>Параметры</w:t>
            </w:r>
          </w:p>
        </w:tc>
        <w:tc>
          <w:tcPr>
            <w:tcW w:type="dxa" w:w="3685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2"/>
              </w:rPr>
              <w:t>Откуда берётся значение</w:t>
            </w:r>
          </w:p>
        </w:tc>
      </w:tr>
      <w:tr>
        <w:trPr>
          <w:cantSplit/>
        </w:trPr>
        <w:tc>
          <w:tcPr>
            <w:tcW w:type="dxa" w:w="255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Вкладка «Сеансы»</w:t>
            </w:r>
          </w:p>
        </w:tc>
        <w:tc>
          <w:tcPr>
            <w:tcW w:type="dxa" w:w="311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:hall_id, :day</w:t>
            </w:r>
          </w:p>
        </w:tc>
        <w:tc>
          <w:tcPr>
            <w:tcW w:type="dxa" w:w="368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Выпадающий список залов, календарь</w:t>
            </w:r>
          </w:p>
        </w:tc>
      </w:tr>
      <w:tr>
        <w:trPr>
          <w:cantSplit/>
        </w:trPr>
        <w:tc>
          <w:tcPr>
            <w:tcW w:type="dxa" w:w="255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Вкладка «Билеты»</w:t>
            </w:r>
          </w:p>
        </w:tc>
        <w:tc>
          <w:tcPr>
            <w:tcW w:type="dxa" w:w="311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:day, :session_id, :status</w:t>
            </w:r>
          </w:p>
        </w:tc>
        <w:tc>
          <w:tcPr>
            <w:tcW w:type="dxa" w:w="368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Календарь, список сеансов дня, фильтр статуса</w:t>
            </w:r>
          </w:p>
        </w:tc>
      </w:tr>
      <w:tr>
        <w:trPr>
          <w:cantSplit/>
        </w:trPr>
        <w:tc>
          <w:tcPr>
            <w:tcW w:type="dxa" w:w="255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Окно продажи билетов</w:t>
            </w:r>
          </w:p>
        </w:tc>
        <w:tc>
          <w:tcPr>
            <w:tcW w:type="dxa" w:w="311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:day, :now, :id</w:t>
            </w:r>
          </w:p>
        </w:tc>
        <w:tc>
          <w:tcPr>
            <w:tcW w:type="dxa" w:w="368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Выбранные дата и сеанс, текущее время</w:t>
            </w:r>
          </w:p>
        </w:tc>
      </w:tr>
      <w:tr>
        <w:trPr>
          <w:cantSplit/>
        </w:trPr>
        <w:tc>
          <w:tcPr>
            <w:tcW w:type="dxa" w:w="255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Информация о зале</w:t>
            </w:r>
          </w:p>
        </w:tc>
        <w:tc>
          <w:tcPr>
            <w:tcW w:type="dxa" w:w="311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:hall_id, :from, :to, :day</w:t>
            </w:r>
          </w:p>
        </w:tc>
        <w:tc>
          <w:tcPr>
            <w:tcW w:type="dxa" w:w="368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Зал, период статистики, дата сеансов</w:t>
            </w:r>
          </w:p>
        </w:tc>
      </w:tr>
      <w:tr>
        <w:trPr>
          <w:cantSplit/>
        </w:trPr>
        <w:tc>
          <w:tcPr>
            <w:tcW w:type="dxa" w:w="255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Процедуры</w:t>
            </w:r>
          </w:p>
        </w:tc>
        <w:tc>
          <w:tcPr>
            <w:tcW w:type="dxa" w:w="311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:session_id, :row, :seat, :price …</w:t>
            </w:r>
          </w:p>
        </w:tc>
        <w:tc>
          <w:tcPr>
            <w:tcW w:type="dxa" w:w="368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Аргументы функций procedures.py</w:t>
            </w:r>
          </w:p>
        </w:tc>
      </w:tr>
      <w:tr>
        <w:trPr>
          <w:cantSplit/>
        </w:trPr>
        <w:tc>
          <w:tcPr>
            <w:tcW w:type="dxa" w:w="255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2"/>
              </w:rPr>
              <w:t>OLAP-куб</w:t>
            </w:r>
          </w:p>
        </w:tc>
        <w:tc>
          <w:tcPr>
            <w:tcW w:type="dxa" w:w="311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2"/>
              </w:rPr>
              <w:t>:f0, :f1, :f2</w:t>
            </w:r>
          </w:p>
        </w:tc>
        <w:tc>
          <w:tcPr>
            <w:tcW w:type="dxa" w:w="368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2"/>
              </w:rPr>
              <w:t>Значения срезов «Год», «Жанр», «Зал»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Листинг 28 — Процедура с параметрами периода (procedures.py)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def hall_report(hall_id: int, date_from: date, date_to: date) -&gt; dict: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"""Сводка по залу за период: сеансы, билеты, выручка, заполняемость, топ фильмов."""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params = {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"hall_id": hall_id,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"from": date_from.isoformat(),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"to": date_to.isoformat(),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with engine.connect() as conn: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summary = conn.execute(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text(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"""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SELECT COUNT(*) AS sessions_count,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   COALESCE(SUM(sold), 0) AS tickets_sold,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   COALESCE(SUM(revenue), 0) AS revenue,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   occupancy(SUM(sold), SUM(capacity)) AS occupancy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FROM v_session_info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WHERE hall_id = :hall_id AND date(start_time) BETWEEN :from AND :to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"""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),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params,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).one()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top_films = conn.execute(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text(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"""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SELECT title, COUNT(*) AS sessions_count, SUM(sold) AS tickets_sold,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   ROUND(SUM(revenue), 2) AS revenue, occupancy(SUM(sold), SUM(capacity)) AS occupancy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FROM v_session_info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WHERE hall_id = :hall_id AND date(start_time) BETWEEN :from AND :to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GROUP BY film_id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ORDER BY revenue DESC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"""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),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params,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).all()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return {**summary._asdict(), "films": [tuple(r) for r in top_films]}</w:t>
            </w:r>
          </w:p>
        </w:tc>
      </w:tr>
    </w:tbl>
    <w:p>
      <w:pPr>
        <w:spacing w:after="120" w:line="240" w:lineRule="auto"/>
        <w:ind w:firstLine="0"/>
      </w:pPr>
    </w:p>
    <w:p>
      <w:pPr>
        <w:jc w:val="both"/>
      </w:pPr>
      <w:r>
        <w:rPr/>
        <w:t>Вкладка «Информация о зале» (рисунок 7) вызывает hall_report с выбранными залом и периодом, а для выбранной даты показывает сеансы и схему заполнения выделенного сеанса.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791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l_inf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79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40" w:lineRule="auto"/>
        <w:ind w:firstLine="0"/>
        <w:jc w:val="center"/>
      </w:pPr>
      <w:r>
        <w:rPr/>
        <w:t>Рисунок 7 — Вкладка «Информация о зале»: параметры — зал, период и дата</w:t>
      </w:r>
    </w:p>
    <w:p>
      <w:pPr>
        <w:jc w:val="both"/>
      </w:pPr>
      <w:r>
        <w:rPr>
          <w:b/>
        </w:rPr>
        <w:t>Результат работы 2.2: все запросы приложения, зависящие от выбора пользователя, параметризованы.</w:t>
      </w:r>
    </w:p>
    <w:p>
      <w:pPr>
        <w:pStyle w:val="1"/>
        <w:pageBreakBefore/>
      </w:pPr>
      <w:r>
        <w:rPr/>
        <w:t>ЛАБОРАТОРНАЯ РАБОТА 2.3. ВЫПОЛНЕНИЕ КОМАНД DML</w:t>
      </w:r>
    </w:p>
    <w:p>
      <w:pPr>
        <w:pStyle w:val="21"/>
      </w:pPr>
      <w:r>
        <w:rPr/>
        <w:t>2.3.1 Задание</w:t>
      </w:r>
    </w:p>
    <w:p>
      <w:pPr>
        <w:jc w:val="both"/>
      </w:pPr>
      <w:r>
        <w:rPr>
          <w:b/>
        </w:rPr>
        <w:t>Выполнять из приложения команды добавления, изменения и удаления данных, а также запросы, возвращающие одно значение.</w:t>
      </w:r>
    </w:p>
    <w:p>
      <w:pPr>
        <w:pStyle w:val="21"/>
      </w:pPr>
      <w:r>
        <w:rPr/>
        <w:t>2.3.2 Способы выполнения команд</w:t>
      </w:r>
    </w:p>
    <w:p>
      <w:pPr>
        <w:jc w:val="both"/>
      </w:pPr>
      <w:r>
        <w:rPr/>
        <w:t>– одно значение возвращает метод scalar() — например, время начала сеанса в процедуре sell_tickets или число фактов после ETL;</w:t>
      </w:r>
    </w:p>
    <w:p>
      <w:pPr>
        <w:jc w:val="both"/>
      </w:pPr>
      <w:r>
        <w:rPr/>
        <w:t>– команды INSERT, UPDATE, DELETE выполняются методом execute() внутри блока engine.begin(): при выходе из блока транзакция фиксируется, при исключении — откатывается;</w:t>
      </w:r>
    </w:p>
    <w:p>
      <w:pPr>
        <w:jc w:val="both"/>
      </w:pPr>
      <w:r>
        <w:rPr/>
        <w:t>– lastrowid возвращает идентификатор вставленной строки, rowcount — число затронутых строк;</w:t>
      </w:r>
    </w:p>
    <w:p>
      <w:pPr>
        <w:jc w:val="both"/>
      </w:pPr>
      <w:r>
        <w:rPr/>
        <w:t>– справочники изменяются через ORM: session.add(), изменение атрибутов объекта, session.delete() и session.commit().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40000" cy="41141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114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40" w:lineRule="auto"/>
        <w:ind w:firstLine="0"/>
        <w:jc w:val="center"/>
      </w:pPr>
      <w:r>
        <w:rPr/>
        <w:t>Рисунок 8 — Выполнение команд DML из приложения</w:t>
      </w:r>
    </w:p>
    <w:p>
      <w:pPr>
        <w:keepNext/>
        <w:spacing w:before="120" w:after="80"/>
        <w:ind w:firstLine="0"/>
        <w:jc w:val="both"/>
      </w:pPr>
      <w:r>
        <w:rPr/>
        <w:t>Листинг 29 — Продажа билетов: scalar, INSERT в транзакции, lastrowid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def sell_tickets(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session_id: int,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seats: Iterable[tuple[int, int]],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customer_id: int | None = None,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price: float | None = None,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) -&gt; list[int]: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"""Продаёт несколько мест на сеанс (всё или ничего). Цена None — рассчитает триггер."""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seats = list(seats)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not seats: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raise ProcedureError("Не выбрано ни одного места")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with engine.begin() as conn: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start = conn.execute(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text("SELECT start_time FROM sessions WHERE id = :id"), {"id": session_id}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).scalar()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if start is None: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raise ProcedureError(f"Сеанс №{session_id} не найден")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if start &lt;= now_str():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raise ProcedureError("Нельзя продать билет на уже начавшийся сеанс")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ids = []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for row_num, seat_num in seats: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try: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result = conn.execute(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text(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    "INSERT INTO tickets (session_id, customer_id, row_num, seat_num, price, sold_at, status) "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    "VALUES (:session_id, :customer_id, :row, :seat, :price, :sold_at, 'sold')"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),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{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    "session_id": session_id,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    "customer_id": customer_id,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    "row": row_num,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    "seat": seat_num,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    "price": price,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    "sold_at": now_str(),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},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except IntegrityError as exc: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raise ProcedureError(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f"Ряд {row_num}, место {seat_num}: {describe_error(exc)}"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) from exc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ids.append(result.lastrowid)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return ids</w:t>
            </w:r>
          </w:p>
        </w:tc>
      </w:tr>
    </w:tbl>
    <w:p>
      <w:pPr>
        <w:spacing w:after="120" w:line="240" w:lineRule="auto"/>
        <w:ind w:firstLine="0"/>
      </w:pPr>
    </w:p>
    <w:p>
      <w:pPr>
        <w:jc w:val="both"/>
      </w:pPr>
      <w:r>
        <w:rPr/>
        <w:t>Окно продажи (рисунок 9) показывает схему зала: занятые места недоступны, выбранные выделены. Итоговая сумма считается по тарифу зала; при нажатии «Продать» вызывается sell_tickets.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34243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24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40" w:lineRule="auto"/>
        <w:ind w:firstLine="0"/>
        <w:jc w:val="center"/>
      </w:pPr>
      <w:r>
        <w:rPr/>
        <w:t>Рисунок 9 — Окно продажи билетов: выбраны три места</w:t>
      </w:r>
    </w:p>
    <w:p>
      <w:pPr>
        <w:jc w:val="both"/>
      </w:pPr>
      <w:r>
        <w:rPr/>
        <w:t>Справочники (фильмы, жанры, залы, покупатели) редактируются универсальной вкладкой CrudTab. Добавление, изменение и удаление выполняются через ORM-сессию.</w:t>
      </w:r>
    </w:p>
    <w:p>
      <w:pPr>
        <w:keepNext/>
        <w:spacing w:before="120" w:after="80"/>
        <w:ind w:firstLine="0"/>
        <w:jc w:val="both"/>
      </w:pPr>
      <w:r>
        <w:rPr/>
        <w:t>Листинг 30 — Добавление и удаление записей справочника (ui/crud.py)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def on_add(self) -&gt; None: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dialog = FormDialog(self, f"{self.entity_title}: добавление", self.fields)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dialog.exec():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def add() -&gt; None: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with Session() as session: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session.add(self.model_cls(**dialog.values()))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session.commit()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self.run_db(add)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def on_delete(self) -&gt; None: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record_id = self.selected_id()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record_id is None or not confirm(self, f"Удалить запись №{record_id}?"):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return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def delete() -&gt; None: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with Session() as session: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session.delete(session.get(self.model_cls, record_id))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session.commit()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self.run_db(delete)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def run_db(self, action: Callable[[], Any]) -&gt; bool: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"""Выполняет действие с БД, показывает ошибку (включая сообщения триггеров) и обновляет список."""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try: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action()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except (SQLAlchemyError, ProcedureError) as exc: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show_error(self, exc)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return False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self.refresh()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return True</w:t>
            </w:r>
          </w:p>
        </w:tc>
      </w:tr>
    </w:tbl>
    <w:p>
      <w:pPr>
        <w:spacing w:after="120" w:line="240" w:lineRule="auto"/>
        <w:ind w:firstLine="0"/>
      </w:pPr>
    </w:p>
    <w:p>
      <w:pPr>
        <w:jc w:val="both"/>
      </w:pPr>
      <w:r>
        <w:rPr/>
        <w:t>Форма добавления фильма показана на рисунке 10. Если команда нарушает ограничение или триггер, пользователь видит понятное сообщение (рисунок 11) — здесь попытка поставить сеанс на время, когда зал занят.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40000" cy="21445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m_for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44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40" w:lineRule="auto"/>
        <w:ind w:firstLine="0"/>
        <w:jc w:val="center"/>
      </w:pPr>
      <w:r>
        <w:rPr/>
        <w:t>Рисунок 10 — Форма добавления фильма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40000" cy="8019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_overla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80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40" w:lineRule="auto"/>
        <w:ind w:firstLine="0"/>
        <w:jc w:val="center"/>
      </w:pPr>
      <w:r>
        <w:rPr/>
        <w:t>Рисунок 11 — Сообщение триггера при пересечении сеансов</w:t>
      </w:r>
    </w:p>
    <w:p>
      <w:pPr>
        <w:jc w:val="both"/>
      </w:pPr>
      <w:r>
        <w:rPr>
          <w:b/>
        </w:rPr>
        <w:t>Результат работы 2.3: из приложения выполняются INSERT, UPDATE и DELETE, групповые операции идут в одной транзакции, ошибки СУБД показываются пользователю.</w:t>
      </w:r>
    </w:p>
    <w:p>
      <w:pPr>
        <w:pStyle w:val="1"/>
        <w:pageBreakBefore/>
      </w:pPr>
      <w:r>
        <w:rPr/>
        <w:t>ЛАБОРАТОРНАЯ РАБОТА 2.4. НАБОР ДАННЫХ КАК ВИРТУАЛЬНАЯ БАЗА ДАННЫХ</w:t>
      </w:r>
    </w:p>
    <w:p>
      <w:pPr>
        <w:pStyle w:val="21"/>
      </w:pPr>
      <w:r>
        <w:rPr/>
        <w:t>2.4.1 Задание</w:t>
      </w:r>
    </w:p>
    <w:p>
      <w:pPr>
        <w:jc w:val="both"/>
      </w:pPr>
      <w:r>
        <w:rPr>
          <w:b/>
        </w:rPr>
        <w:t>Использовать отсоединённый набор данных в памяти: выполнять в нём поиск и сортировку без обращения к базе и сохранять данные в файл XML и загружать их обратно.</w:t>
      </w:r>
    </w:p>
    <w:p>
      <w:pPr>
        <w:pStyle w:val="21"/>
      </w:pPr>
      <w:r>
        <w:rPr/>
        <w:t>2.4.2 Набор данных в памяти</w:t>
      </w:r>
    </w:p>
    <w:p>
      <w:pPr>
        <w:jc w:val="both"/>
      </w:pPr>
      <w:r>
        <w:rPr/>
        <w:t>Роль набора данных (DataSet / DataTable) в приложении играет модель QStandardItemModel: после запроса строки копируются в неё, и соединение с базой закрывается. Поверх модели работает прокси-модель QSortFilterProxyModel. Поле «Поиск…» фильтрует строки по всем столбцам, щелчок по заголовку сортирует таблицу — обе операции выполняются в памяти без запросов к базе. Числа сортируются как числа: исходное значение хранится в отдельной роли SORT_ROLE.</w:t>
      </w:r>
    </w:p>
    <w:p>
      <w:pPr>
        <w:keepNext/>
        <w:spacing w:before="120" w:after="80"/>
        <w:ind w:firstLine="0"/>
        <w:jc w:val="both"/>
      </w:pPr>
      <w:r>
        <w:rPr/>
        <w:t>Листинг 31 — Создание набора данных в памяти (ui/common.py)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def make_item(value: Any) -&gt; QStandardItem: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item = QStandardItem()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# Текст — для отображения, SORT_ROLE — чтобы числа сортировались как числа.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item.setData("" if value is None else value, SORT_ROLE)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isinstance(value, float):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item.setText(format_number(value))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else: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item.setText("" if value is None else str(value))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isinstance(value, (int, float)):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item.setTextAlignment(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Qt.AlignmentFlag.AlignRight | Qt.AlignmentFlag.AlignVCenter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item.setEditable(False)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return item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def make_model(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headers: Sequence[str], rows: Sequence[Sequence[Any]]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) -&gt; QStandardItemModel: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model = QStandardItemModel(0, len(headers))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model.setHorizontalHeaderLabels(list(headers))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for row in rows: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model.appendRow([make_item(v) for v in row])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return model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47188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se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718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40" w:lineRule="auto"/>
        <w:ind w:firstLine="0"/>
        <w:jc w:val="center"/>
      </w:pPr>
      <w:r>
        <w:rPr/>
        <w:t>Рисунок 12 — Набор данных в памяти и его связь с базой и XML-файлом</w:t>
      </w:r>
    </w:p>
    <w:p>
      <w:pPr>
        <w:pStyle w:val="21"/>
      </w:pPr>
      <w:r>
        <w:rPr/>
        <w:t>2.4.3 Сохранение набора данных в XML и загрузка из XML</w:t>
      </w:r>
    </w:p>
    <w:p>
      <w:pPr>
        <w:jc w:val="both"/>
      </w:pPr>
      <w:r>
        <w:rPr/>
        <w:t>Аналогами методов WriteXml и ReadXml служат функции export_xml и import_xml (листинг export_xml приведён в работе 1.5). При выгрузке связи заменяются естественными ключами: вместо genre_id пишется название жанра, вместо session_id — зал и время начала, вместо customer_id — телефон.</w:t>
      </w:r>
    </w:p>
    <w:p>
      <w:pPr>
        <w:keepNext/>
        <w:spacing w:before="120" w:after="80"/>
        <w:ind w:firstLine="0"/>
        <w:jc w:val="both"/>
      </w:pPr>
      <w:r>
        <w:rPr/>
        <w:t>Листинг 32 — Фрагмент файла выгрузки cinema_export.xml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>&lt;?xml version='1.0' encoding='utf-8'?&gt;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>&lt;cinema exported_at="2026-10-25 10:31:41"&gt;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&lt;genres&gt;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&lt;genre&gt;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&lt;name&gt;Боевик&lt;/name&gt;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&lt;/genre&gt;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...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&lt;/genres&gt;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&lt;films&gt;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&lt;film&gt;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&lt;title&gt;Барби&lt;/title&gt;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&lt;genre&gt;Комедия&lt;/genre&gt;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&lt;duration_min&gt;114&lt;/duration_min&gt;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&lt;age_rating&gt;16+&lt;/age_rating&gt;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&lt;release_year&gt;2023&lt;/release_year&gt;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&lt;description&gt;Барби отправляется в реальный мир.&lt;/description&gt;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&lt;/film&gt;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...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>&lt;/cinema&gt;</w:t>
            </w:r>
          </w:p>
        </w:tc>
      </w:tr>
    </w:tbl>
    <w:p>
      <w:pPr>
        <w:spacing w:after="120" w:line="240" w:lineRule="auto"/>
        <w:ind w:firstLine="0"/>
      </w:pPr>
    </w:p>
    <w:p>
      <w:pPr>
        <w:jc w:val="both"/>
      </w:pPr>
      <w:r>
        <w:rPr/>
        <w:t>Загрузка выполняется в одной транзакции. Для каждой записи по естественному ключу ищется существующая строка: если её нет — выполняется INSERT, если значения отличаются — UPDATE, иначе запись пропускается. Поэтому повторная загрузка того же файла не создаёт дублей. Строки, нарушающие ограничения или триггеры, пропускаются и попадают в отчёт.</w:t>
      </w:r>
    </w:p>
    <w:p>
      <w:pPr>
        <w:keepNext/>
        <w:spacing w:before="120" w:after="80"/>
        <w:ind w:firstLine="0"/>
        <w:jc w:val="both"/>
      </w:pPr>
      <w:r>
        <w:rPr/>
        <w:t>Листинг 33 — Загрузка XML-файла (xml_io.py)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def import_xml(path: str | Path) -&gt; ImportReport: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"""Загружает XML-файл. Строки, нарушающие ограничения/триггеры, пропускаются и попадают в отчёт."""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root = ET.parse(path).getroot()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root.tag != "cinema":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raise ValueError(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"Это не файл выгрузки кинотеатра (ожидается корневой элемент &lt;cinema&gt;)"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report = ImportReport()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# Одна транзакция на весь файл. В SQLite ошибка ограничения или RAISE(ABORT) в триггере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# откатывает только текущую инструкцию, поэтому ошибочную строку можно просто пропустить.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with engine.begin() as conn: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for entity in _ORDER: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container = root.find(entity)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if container is None: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continue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for i, item in enumerate(container, start=1):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try: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_import_item(conn, report, entity, _fields(item))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except (IntegrityError, LookupError, KeyError) as exc: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report.count("skipped", entity)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reason = (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    f"нет поля {exc}"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    if isinstance(exc, KeyError)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    else describe_error(exc)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report.errors.append(f"{ENTITIES[entity]} #{i}: {reason}")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return report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Таблица 55 — Проверка экспорта и импорта XML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>
        <w:trPr>
          <w:cantSplit/>
          <w:tblHeader/>
        </w:trPr>
        <w:tc>
          <w:tcPr>
            <w:tcW w:type="dxa" w:w="2835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Действие</w:t>
            </w:r>
          </w:p>
        </w:tc>
        <w:tc>
          <w:tcPr>
            <w:tcW w:type="dxa" w:w="6520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Экспорт жанров, залов и фильмов</w:t>
            </w:r>
          </w:p>
        </w:tc>
        <w:tc>
          <w:tcPr>
            <w:tcW w:type="dxa" w:w="65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Выгружено: жанров 8, залов 4, фильмов 16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Повторный импорт того же файла</w:t>
            </w:r>
          </w:p>
        </w:tc>
        <w:tc>
          <w:tcPr>
            <w:tcW w:type="dxa" w:w="65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Жанры: добавлено 0, обновлено 0, без изменений 8, с ошибками 0</w:t>
            </w:r>
          </w:p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Фильмы: добавлено 0, обновлено 0, без изменений 16, с ошибками 0</w:t>
            </w:r>
          </w:p>
          <w:p>
            <w:pPr>
              <w:keepNext/>
              <w:spacing w:line="240" w:lineRule="auto" w:after="0"/>
              <w:ind w:firstLine="0"/>
            </w:pPr>
            <w:r>
              <w:rPr>
                <w:sz w:val="20"/>
              </w:rPr>
              <w:t>Залы: добавлено 0, обновлено 0, без изменений 4, с ошибками 0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0"/>
              </w:rPr>
              <w:t>Импорт файла с ошибками</w:t>
            </w:r>
          </w:p>
        </w:tc>
        <w:tc>
          <w:tcPr>
            <w:tcW w:type="dxa" w:w="6520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0"/>
              </w:rPr>
              <w:t>Жанры: добавлено 1, обновлено 0, без изменений 0, с ошибками 0</w:t>
            </w:r>
          </w:p>
          <w:p>
            <w:pPr>
              <w:keepNext w:val="0"/>
              <w:spacing w:line="240" w:lineRule="auto" w:after="0"/>
              <w:ind w:firstLine="0"/>
            </w:pPr>
            <w:r>
              <w:rPr>
                <w:sz w:val="20"/>
              </w:rPr>
              <w:t>Фильмы: добавлено 1, обновлено 0, без изменений 0, с ошибками 1</w:t>
            </w:r>
          </w:p>
          <w:p>
            <w:pPr>
              <w:keepNext w:val="0"/>
              <w:spacing w:line="240" w:lineRule="auto" w:after="0"/>
              <w:ind w:firstLine="0"/>
            </w:pPr>
            <w:r>
              <w:rPr>
                <w:sz w:val="20"/>
              </w:rPr>
              <w:t>Залы: добавлено 0, обновлено 0, без изменений 0, с ошибками 1</w:t>
            </w:r>
          </w:p>
          <w:p>
            <w:pPr>
              <w:keepNext w:val="0"/>
              <w:spacing w:line="240" w:lineRule="auto" w:after="0"/>
              <w:ind w:firstLine="0"/>
            </w:pPr>
          </w:p>
          <w:p>
            <w:pPr>
              <w:keepNext w:val="0"/>
              <w:spacing w:line="240" w:lineRule="auto" w:after="0"/>
              <w:ind w:firstLine="0"/>
            </w:pPr>
            <w:r>
              <w:rPr>
                <w:sz w:val="20"/>
              </w:rPr>
              <w:t>Ошибки (2):</w:t>
            </w:r>
          </w:p>
          <w:p>
            <w:pPr>
              <w:keepNext w:val="0"/>
              <w:spacing w:line="240" w:lineRule="auto" w:after="0"/>
              <w:ind w:firstLine="0"/>
            </w:pPr>
            <w:r>
              <w:rPr>
                <w:sz w:val="20"/>
              </w:rPr>
              <w:t>Фильмы #2: Нарушено ограничение целостности: ck_film_duration</w:t>
            </w:r>
          </w:p>
          <w:p>
            <w:pPr>
              <w:keepNext w:val="0"/>
              <w:spacing w:line="240" w:lineRule="auto" w:after="0"/>
              <w:ind w:firstLine="0"/>
            </w:pPr>
            <w:r>
              <w:rPr>
                <w:sz w:val="20"/>
              </w:rPr>
              <w:t>Залы #1: Нарушено ограничение целостности: ck_hall_type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Листинг 34 — Файл с ошибочными записями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>&lt;?xml version='1.0' encoding='utf-8'?&gt;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>&lt;cinema exported_at="2026-10-25 12:00:00"&gt;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&lt;genres&gt;&lt;genre&gt;&lt;name&gt;Документальный&lt;/name&gt;&lt;/genre&gt;&lt;/genres&gt;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&lt;halls&gt;&lt;hall&gt;&lt;name&gt;Зал 5&lt;/name&gt;&lt;rows_count&gt;8&lt;/rows_count&gt;&lt;seats_per_row&gt;10&lt;/seats_per_row&gt;&lt;hall_type&gt;4DX&lt;/hall_type&gt;&lt;/hall&gt;&lt;/halls&gt;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&lt;films&gt;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&lt;film&gt;&lt;title&gt;Наш дом&lt;/title&gt;&lt;genre&gt;Документальный&lt;/genre&gt;&lt;duration_min&gt;95&lt;/duration_min&gt;&lt;age_rating&gt;6+&lt;/age_rating&gt;&lt;release_year&gt;2025&lt;/release_year&gt;&lt;/film&gt;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&lt;film&gt;&lt;title&gt;Ошибочный фильм&lt;/title&gt;&lt;genre&gt;Драма&lt;/genre&gt;&lt;duration_min&gt;0&lt;/duration_min&gt;&lt;age_rating&gt;12+&lt;/age_rating&gt;&lt;release_year&gt;2025&lt;/release_year&gt;&lt;/film&gt;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&lt;/films&gt;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>&lt;/cinema&gt;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40000" cy="19197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_repor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1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40" w:lineRule="auto"/>
        <w:ind w:firstLine="0"/>
        <w:jc w:val="center"/>
      </w:pPr>
      <w:r>
        <w:rPr/>
        <w:t>Рисунок 13 — Отчёт о загрузке файла с ошибочными записями</w:t>
      </w:r>
    </w:p>
    <w:p>
      <w:pPr>
        <w:jc w:val="both"/>
      </w:pPr>
      <w:r>
        <w:rPr>
          <w:b/>
        </w:rPr>
        <w:t>Результат работы 2.4: данные хранятся в наборе в памяти, поиск и сортировка выполняются без обращения к базе; набор сохраняется в XML и загружается обратно без дублей, ошибочные записи попадают в отчёт.</w:t>
      </w:r>
    </w:p>
    <w:p>
      <w:pPr>
        <w:pStyle w:val="1"/>
        <w:pageBreakBefore/>
      </w:pPr>
      <w:r>
        <w:rPr/>
        <w:t>ЛАБОРАТОРНАЯ РАБОТА 2.5. СВЯЗЬ НАБОРА ДАННЫХ И БАЗЫ ДАННЫХ</w:t>
      </w:r>
    </w:p>
    <w:p>
      <w:pPr>
        <w:pStyle w:val="21"/>
      </w:pPr>
      <w:r>
        <w:rPr/>
        <w:t>2.5.1 Задание</w:t>
      </w:r>
    </w:p>
    <w:p>
      <w:pPr>
        <w:jc w:val="both"/>
      </w:pPr>
      <w:r>
        <w:rPr>
          <w:b/>
        </w:rPr>
        <w:t>Связать набор данных с базой: заполнять его из базы и передавать в базу изменения, сделанные пользователем.</w:t>
      </w:r>
    </w:p>
    <w:p>
      <w:pPr>
        <w:pStyle w:val="21"/>
      </w:pPr>
      <w:r>
        <w:rPr/>
        <w:t>2.5.2 ORM-сессия как адаптер данных</w:t>
      </w:r>
    </w:p>
    <w:p>
      <w:pPr>
        <w:jc w:val="both"/>
      </w:pPr>
      <w:r>
        <w:rPr/>
        <w:t>Роль адаптера (DataAdapter) с методами Fill и Update выполняют функция fetch() и ORM-сессия SQLAlchemy:</w:t>
      </w:r>
    </w:p>
    <w:p>
      <w:pPr>
        <w:keepNext/>
        <w:spacing w:before="120" w:after="80"/>
        <w:ind w:firstLine="0"/>
        <w:jc w:val="both"/>
      </w:pPr>
      <w:r>
        <w:rPr/>
        <w:t>Таблица 56 — Соответствие операций адаптера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6237"/>
      </w:tblGrid>
      <w:tr>
        <w:trPr>
          <w:cantSplit/>
          <w:tblHeader/>
        </w:trPr>
        <w:tc>
          <w:tcPr>
            <w:tcW w:type="dxa" w:w="3118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2"/>
              </w:rPr>
              <w:t>Операция адаптера</w:t>
            </w:r>
          </w:p>
        </w:tc>
        <w:tc>
          <w:tcPr>
            <w:tcW w:type="dxa" w:w="6236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2"/>
              </w:rPr>
              <w:t>Реализация в приложении</w:t>
            </w:r>
          </w:p>
        </w:tc>
      </w:tr>
      <w:tr>
        <w:trPr>
          <w:cantSplit/>
        </w:trPr>
        <w:tc>
          <w:tcPr>
            <w:tcW w:type="dxa" w:w="311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Fill — заполнить набор</w:t>
            </w:r>
          </w:p>
        </w:tc>
        <w:tc>
          <w:tcPr>
            <w:tcW w:type="dxa" w:w="623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CrudTab.refresh(): fetch(sql) → set_table_data()</w:t>
            </w:r>
          </w:p>
        </w:tc>
      </w:tr>
      <w:tr>
        <w:trPr>
          <w:cantSplit/>
        </w:trPr>
        <w:tc>
          <w:tcPr>
            <w:tcW w:type="dxa" w:w="311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Чтение одной записи</w:t>
            </w:r>
          </w:p>
        </w:tc>
        <w:tc>
          <w:tcPr>
            <w:tcW w:type="dxa" w:w="623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session.get(Model, id) — объект ORM</w:t>
            </w:r>
          </w:p>
        </w:tc>
      </w:tr>
      <w:tr>
        <w:trPr>
          <w:cantSplit/>
        </w:trPr>
        <w:tc>
          <w:tcPr>
            <w:tcW w:type="dxa" w:w="311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Изменение записи</w:t>
            </w:r>
          </w:p>
        </w:tc>
        <w:tc>
          <w:tcPr>
            <w:tcW w:type="dxa" w:w="623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setattr(obj, поле, значение) — сессия запоминает изменения</w:t>
            </w:r>
          </w:p>
        </w:tc>
      </w:tr>
      <w:tr>
        <w:trPr>
          <w:cantSplit/>
        </w:trPr>
        <w:tc>
          <w:tcPr>
            <w:tcW w:type="dxa" w:w="311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Update — передать изменения</w:t>
            </w:r>
          </w:p>
        </w:tc>
        <w:tc>
          <w:tcPr>
            <w:tcW w:type="dxa" w:w="623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session.commit() — UPDATE только изменённых столбцов</w:t>
            </w:r>
          </w:p>
        </w:tc>
      </w:tr>
      <w:tr>
        <w:trPr>
          <w:cantSplit/>
        </w:trPr>
        <w:tc>
          <w:tcPr>
            <w:tcW w:type="dxa" w:w="311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Добавление / удаление</w:t>
            </w:r>
          </w:p>
        </w:tc>
        <w:tc>
          <w:tcPr>
            <w:tcW w:type="dxa" w:w="623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sz w:val="22"/>
              </w:rPr>
              <w:t>session.add(obj) / session.delete(obj) + commit()</w:t>
            </w:r>
          </w:p>
        </w:tc>
      </w:tr>
      <w:tr>
        <w:trPr>
          <w:cantSplit/>
        </w:trPr>
        <w:tc>
          <w:tcPr>
            <w:tcW w:type="dxa" w:w="311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2"/>
              </w:rPr>
              <w:t>Обновление после изменений</w:t>
            </w:r>
          </w:p>
        </w:tc>
        <w:tc>
          <w:tcPr>
            <w:tcW w:type="dxa" w:w="6236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</w:pPr>
            <w:r>
              <w:rPr>
                <w:sz w:val="22"/>
              </w:rPr>
              <w:t>refresh() после каждой операции и при переключении вкладки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before="120" w:after="80"/>
        <w:ind w:firstLine="0"/>
        <w:jc w:val="both"/>
      </w:pPr>
      <w:r>
        <w:rPr/>
        <w:t>Листинг 35 — Заполнение набора и передача изменений в базу (ui/crud.py)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def refresh(self) -&gt; None: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sql, params = self.query()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_, rows = fetch(sql, params)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set_table_data(self.table, self.headers, rows)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self.table.model().setFilterFixedString(self.search.text())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>def on_edit(self) -&gt; None: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record_id = self.selected_id()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record_id is None: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return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with Session() as session: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obj = session.get(self.model_cls, record_id)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values = {f.name: getattr(obj, f.name) for f in self.fields}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dialog = FormDialog(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self, f"{self.entity_title}: изменение", self.fields, values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dialog.exec():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def update() -&gt; None: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with Session() as session: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obj = session.get(self.model_cls, record_id)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for name, value in dialog.values().items():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setattr(obj, name, value)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session.commit()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self.run_db(update)</w:t>
            </w:r>
          </w:p>
        </w:tc>
      </w:tr>
    </w:tbl>
    <w:p>
      <w:pPr>
        <w:spacing w:after="120" w:line="240" w:lineRule="auto"/>
        <w:ind w:firstLine="0"/>
      </w:pPr>
    </w:p>
    <w:p>
      <w:pPr>
        <w:jc w:val="both"/>
      </w:pPr>
      <w:r>
        <w:rPr/>
        <w:t>Главное окно перечитывает данные вкладки при каждом её открытии. Поэтому изменения, сделанные на одной вкладке (например, продажа билета), сразу видны на других (выручка сеанса, статистика зала). Изменения фильмов, сеансов и билетов записываются триггерами в журнал (рисунок 14).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99899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_cro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98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40" w:lineRule="auto"/>
        <w:ind w:firstLine="0"/>
        <w:jc w:val="center"/>
      </w:pPr>
      <w:r>
        <w:rPr/>
        <w:t>Рисунок 14 — Вкладка «Журнал»: записи триггеров аудита после продажи, возврата и импорта</w:t>
      </w:r>
    </w:p>
    <w:p>
      <w:pPr>
        <w:pStyle w:val="21"/>
      </w:pPr>
      <w:r>
        <w:rPr/>
        <w:t>2.5.3 Хранилище данных и OLAP-куб</w:t>
      </w:r>
    </w:p>
    <w:p>
      <w:pPr>
        <w:jc w:val="both"/>
      </w:pPr>
      <w:r>
        <w:rPr/>
        <w:t>Для анализа продаж набор данных заполняется из базы в отдельное хранилище со схемой «звезда» (рисунок 15). Зерно факта — один сеанс. Измерения: дата (год → квартал → месяц → день), фильм (жанр → фильм), зал (тип → зал). Меры: выручка, число билетов и сеансов, средняя цена, заполняемость.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2961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29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40" w:lineRule="auto"/>
        <w:ind w:firstLine="0"/>
        <w:jc w:val="center"/>
      </w:pPr>
      <w:r>
        <w:rPr/>
        <w:t>Рисунок 15 — Схема «звезда» хранилища данных</w:t>
      </w:r>
    </w:p>
    <w:p>
      <w:pPr>
        <w:jc w:val="both"/>
      </w:pPr>
      <w:r>
        <w:rPr/>
        <w:t>Функция refresh_warehouse() выполняет ETL: очищает таблицы хранилища и заново заполняет измерения и факты из операционных таблиц и представления v_session_info. После заполнения в хранилище 1056 фактов.</w:t>
      </w:r>
    </w:p>
    <w:p>
      <w:pPr>
        <w:keepNext/>
        <w:spacing w:before="120" w:after="80"/>
        <w:ind w:firstLine="0"/>
        <w:jc w:val="both"/>
      </w:pPr>
      <w:r>
        <w:rPr/>
        <w:t>Листинг 36 — Загрузка фактов продаж (olap.py)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>
        <w:trPr>
          <w:cantSplit/>
        </w:trPr>
        <w:tc>
          <w:tcPr>
            <w:tcW w:type="dxa" w:w="9354"/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>INSERT INTO fact_sales (session_id, date_key, film_key, hall_key, start_hour,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                                tickets_count, revenue, capacity)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        SELECT v.session_id,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               CAST(strftime('%Y%m%d', v.start_time) AS INTEGER),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               v.film_id, v.hall_id,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               CAST(strftime('%H', v.start_time) AS INTEGER),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               v.sold, v.revenue, v.capacity</w:t>
            </w:r>
          </w:p>
          <w:p>
            <w:pPr>
              <w:pStyle w:val="SQL"/>
              <w:spacing w:after="0" w:line="240" w:lineRule="auto"/>
              <w:ind w:firstLine="0"/>
            </w:pPr>
            <w:r>
              <w:rPr>
                <w:rFonts w:ascii="Courier New" w:hAnsi="Courier New" w:cs="Courier New" w:eastAsia="Courier New"/>
                <w:sz w:val="19"/>
              </w:rPr>
              <w:t xml:space="preserve">                FROM v_session_info v</w:t>
            </w:r>
          </w:p>
        </w:tc>
      </w:tr>
    </w:tbl>
    <w:p>
      <w:pPr>
        <w:spacing w:after="120" w:line="240" w:lineRule="auto"/>
        <w:ind w:firstLine="0"/>
      </w:pPr>
    </w:p>
    <w:p>
      <w:pPr>
        <w:jc w:val="both"/>
      </w:pPr>
      <w:r>
        <w:rPr/>
        <w:t>Сводная таблица куба строится функцией build_pivot(). В таблице 57 — заполняемость залов по жанрам и времени суток. Итоги считаются отдельными агрегатами, поэтому они верны и для неаддитивной меры «процент».</w:t>
      </w:r>
    </w:p>
    <w:p>
      <w:pPr>
        <w:keepNext/>
        <w:spacing w:before="120" w:after="80"/>
        <w:ind w:firstLine="0"/>
        <w:jc w:val="both"/>
      </w:pPr>
      <w:r>
        <w:rPr/>
        <w:t>Таблица 57 — Заполняемость, %: жанр × время суток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644"/>
        <w:gridCol w:w="1757"/>
        <w:gridCol w:w="2041"/>
        <w:gridCol w:w="1474"/>
      </w:tblGrid>
      <w:tr>
        <w:trPr>
          <w:cantSplit/>
          <w:tblHeader/>
        </w:trPr>
        <w:tc>
          <w:tcPr>
            <w:tcW w:type="dxa" w:w="2438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2"/>
              </w:rPr>
              <w:t>Жанр \ Время суток</w:t>
            </w:r>
          </w:p>
        </w:tc>
        <w:tc>
          <w:tcPr>
            <w:tcW w:type="dxa" w:w="1644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2"/>
              </w:rPr>
              <w:t>Утро (до 12)</w:t>
            </w:r>
          </w:p>
        </w:tc>
        <w:tc>
          <w:tcPr>
            <w:tcW w:type="dxa" w:w="1757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2"/>
              </w:rPr>
              <w:t>День (12–17)</w:t>
            </w:r>
          </w:p>
        </w:tc>
        <w:tc>
          <w:tcPr>
            <w:tcW w:type="dxa" w:w="2041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2"/>
              </w:rPr>
              <w:t>Вечер (после 17)</w:t>
            </w:r>
          </w:p>
        </w:tc>
        <w:tc>
          <w:tcPr>
            <w:tcW w:type="dxa" w:w="1474"/>
            <w:shd w:val="clear" w:color="auto" w:fill="EEEEEE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</w:pPr>
            <w:r>
              <w:rPr>
                <w:b/>
                <w:sz w:val="22"/>
              </w:rPr>
              <w:t>Итого</w:t>
            </w:r>
          </w:p>
        </w:tc>
      </w:tr>
      <w:tr>
        <w:trPr>
          <w:cantSplit/>
        </w:trPr>
        <w:tc>
          <w:tcPr>
            <w:tcW w:type="dxa" w:w="243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Боевик</w:t>
            </w:r>
          </w:p>
        </w:tc>
        <w:tc>
          <w:tcPr>
            <w:tcW w:type="dxa" w:w="164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38.7</w:t>
            </w:r>
          </w:p>
        </w:tc>
        <w:tc>
          <w:tcPr>
            <w:tcW w:type="dxa" w:w="175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34.8</w:t>
            </w:r>
          </w:p>
        </w:tc>
        <w:tc>
          <w:tcPr>
            <w:tcW w:type="dxa" w:w="204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52.8</w:t>
            </w:r>
          </w:p>
        </w:tc>
        <w:tc>
          <w:tcPr>
            <w:tcW w:type="dxa" w:w="147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42.1</w:t>
            </w:r>
          </w:p>
        </w:tc>
      </w:tr>
      <w:tr>
        <w:trPr>
          <w:cantSplit/>
        </w:trPr>
        <w:tc>
          <w:tcPr>
            <w:tcW w:type="dxa" w:w="243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Драма</w:t>
            </w:r>
          </w:p>
        </w:tc>
        <w:tc>
          <w:tcPr>
            <w:tcW w:type="dxa" w:w="164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39.6</w:t>
            </w:r>
          </w:p>
        </w:tc>
        <w:tc>
          <w:tcPr>
            <w:tcW w:type="dxa" w:w="175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37.2</w:t>
            </w:r>
          </w:p>
        </w:tc>
        <w:tc>
          <w:tcPr>
            <w:tcW w:type="dxa" w:w="204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49.1</w:t>
            </w:r>
          </w:p>
        </w:tc>
        <w:tc>
          <w:tcPr>
            <w:tcW w:type="dxa" w:w="147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42</w:t>
            </w:r>
          </w:p>
        </w:tc>
      </w:tr>
      <w:tr>
        <w:trPr>
          <w:cantSplit/>
        </w:trPr>
        <w:tc>
          <w:tcPr>
            <w:tcW w:type="dxa" w:w="243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Комедия</w:t>
            </w:r>
          </w:p>
        </w:tc>
        <w:tc>
          <w:tcPr>
            <w:tcW w:type="dxa" w:w="164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33.4</w:t>
            </w:r>
          </w:p>
        </w:tc>
        <w:tc>
          <w:tcPr>
            <w:tcW w:type="dxa" w:w="175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34.3</w:t>
            </w:r>
          </w:p>
        </w:tc>
        <w:tc>
          <w:tcPr>
            <w:tcW w:type="dxa" w:w="204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50.5</w:t>
            </w:r>
          </w:p>
        </w:tc>
        <w:tc>
          <w:tcPr>
            <w:tcW w:type="dxa" w:w="147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40.1</w:t>
            </w:r>
          </w:p>
        </w:tc>
      </w:tr>
      <w:tr>
        <w:trPr>
          <w:cantSplit/>
        </w:trPr>
        <w:tc>
          <w:tcPr>
            <w:tcW w:type="dxa" w:w="243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Мелодрама</w:t>
            </w:r>
          </w:p>
        </w:tc>
        <w:tc>
          <w:tcPr>
            <w:tcW w:type="dxa" w:w="164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60.7</w:t>
            </w:r>
          </w:p>
        </w:tc>
        <w:tc>
          <w:tcPr>
            <w:tcW w:type="dxa" w:w="175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47.1</w:t>
            </w:r>
          </w:p>
        </w:tc>
        <w:tc>
          <w:tcPr>
            <w:tcW w:type="dxa" w:w="204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42.4</w:t>
            </w:r>
          </w:p>
        </w:tc>
        <w:tc>
          <w:tcPr>
            <w:tcW w:type="dxa" w:w="147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48.4</w:t>
            </w:r>
          </w:p>
        </w:tc>
      </w:tr>
      <w:tr>
        <w:trPr>
          <w:cantSplit/>
        </w:trPr>
        <w:tc>
          <w:tcPr>
            <w:tcW w:type="dxa" w:w="243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Мультфильм</w:t>
            </w:r>
          </w:p>
        </w:tc>
        <w:tc>
          <w:tcPr>
            <w:tcW w:type="dxa" w:w="164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28.1</w:t>
            </w:r>
          </w:p>
        </w:tc>
        <w:tc>
          <w:tcPr>
            <w:tcW w:type="dxa" w:w="175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37.2</w:t>
            </w:r>
          </w:p>
        </w:tc>
        <w:tc>
          <w:tcPr>
            <w:tcW w:type="dxa" w:w="204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48.3</w:t>
            </w:r>
          </w:p>
        </w:tc>
        <w:tc>
          <w:tcPr>
            <w:tcW w:type="dxa" w:w="147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39.4</w:t>
            </w:r>
          </w:p>
        </w:tc>
      </w:tr>
      <w:tr>
        <w:trPr>
          <w:cantSplit/>
        </w:trPr>
        <w:tc>
          <w:tcPr>
            <w:tcW w:type="dxa" w:w="243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Триллер</w:t>
            </w:r>
          </w:p>
        </w:tc>
        <w:tc>
          <w:tcPr>
            <w:tcW w:type="dxa" w:w="164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47</w:t>
            </w:r>
          </w:p>
        </w:tc>
        <w:tc>
          <w:tcPr>
            <w:tcW w:type="dxa" w:w="175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43.6</w:t>
            </w:r>
          </w:p>
        </w:tc>
        <w:tc>
          <w:tcPr>
            <w:tcW w:type="dxa" w:w="204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57.9</w:t>
            </w:r>
          </w:p>
        </w:tc>
        <w:tc>
          <w:tcPr>
            <w:tcW w:type="dxa" w:w="147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48.2</w:t>
            </w:r>
          </w:p>
        </w:tc>
      </w:tr>
      <w:tr>
        <w:trPr>
          <w:cantSplit/>
        </w:trPr>
        <w:tc>
          <w:tcPr>
            <w:tcW w:type="dxa" w:w="243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Ужасы</w:t>
            </w:r>
          </w:p>
        </w:tc>
        <w:tc>
          <w:tcPr>
            <w:tcW w:type="dxa" w:w="164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38.2</w:t>
            </w:r>
          </w:p>
        </w:tc>
        <w:tc>
          <w:tcPr>
            <w:tcW w:type="dxa" w:w="175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40.5</w:t>
            </w:r>
          </w:p>
        </w:tc>
        <w:tc>
          <w:tcPr>
            <w:tcW w:type="dxa" w:w="204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51.9</w:t>
            </w:r>
          </w:p>
        </w:tc>
        <w:tc>
          <w:tcPr>
            <w:tcW w:type="dxa" w:w="147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45</w:t>
            </w:r>
          </w:p>
        </w:tc>
      </w:tr>
      <w:tr>
        <w:trPr>
          <w:cantSplit/>
        </w:trPr>
        <w:tc>
          <w:tcPr>
            <w:tcW w:type="dxa" w:w="243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sz w:val="22"/>
              </w:rPr>
              <w:t>Фантастика</w:t>
            </w:r>
          </w:p>
        </w:tc>
        <w:tc>
          <w:tcPr>
            <w:tcW w:type="dxa" w:w="164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39.3</w:t>
            </w:r>
          </w:p>
        </w:tc>
        <w:tc>
          <w:tcPr>
            <w:tcW w:type="dxa" w:w="175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43.6</w:t>
            </w:r>
          </w:p>
        </w:tc>
        <w:tc>
          <w:tcPr>
            <w:tcW w:type="dxa" w:w="204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49.8</w:t>
            </w:r>
          </w:p>
        </w:tc>
        <w:tc>
          <w:tcPr>
            <w:tcW w:type="dxa" w:w="147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/>
              <w:spacing w:line="240" w:lineRule="auto" w:after="0"/>
              <w:ind w:firstLine="0"/>
              <w:jc w:val="right"/>
            </w:pPr>
            <w:r>
              <w:rPr>
                <w:sz w:val="22"/>
              </w:rPr>
              <w:t>45.4</w:t>
            </w:r>
          </w:p>
        </w:tc>
      </w:tr>
      <w:tr>
        <w:trPr>
          <w:cantSplit/>
        </w:trPr>
        <w:tc>
          <w:tcPr>
            <w:tcW w:type="dxa" w:w="2438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b/>
                <w:sz w:val="22"/>
              </w:rPr>
              <w:t>Итого</w:t>
            </w:r>
          </w:p>
        </w:tc>
        <w:tc>
          <w:tcPr>
            <w:tcW w:type="dxa" w:w="164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b/>
                <w:sz w:val="22"/>
              </w:rPr>
              <w:t>37.1</w:t>
            </w:r>
          </w:p>
        </w:tc>
        <w:tc>
          <w:tcPr>
            <w:tcW w:type="dxa" w:w="1757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b/>
                <w:sz w:val="22"/>
              </w:rPr>
              <w:t>37.9</w:t>
            </w:r>
          </w:p>
        </w:tc>
        <w:tc>
          <w:tcPr>
            <w:tcW w:type="dxa" w:w="2041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b/>
                <w:sz w:val="22"/>
              </w:rPr>
              <w:t>50.4</w:t>
            </w:r>
          </w:p>
        </w:tc>
        <w:tc>
          <w:tcPr>
            <w:tcW w:type="dxa" w:w="1474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>
            <w:pPr>
              <w:keepNext w:val="0"/>
              <w:spacing w:line="240" w:lineRule="auto" w:after="0"/>
              <w:ind w:firstLine="0"/>
              <w:jc w:val="right"/>
            </w:pPr>
            <w:r>
              <w:rPr>
                <w:b/>
                <w:sz w:val="22"/>
              </w:rPr>
              <w:t>42.4</w:t>
            </w:r>
          </w:p>
        </w:tc>
      </w:tr>
    </w:tbl>
    <w:p>
      <w:pPr>
        <w:spacing w:after="120" w:line="240" w:lineRule="auto"/>
        <w:ind w:firstLine="0"/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7914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lap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79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40" w:lineRule="auto"/>
        <w:ind w:firstLine="0"/>
        <w:jc w:val="center"/>
      </w:pPr>
      <w:r>
        <w:rPr/>
        <w:t>Рисунок 16 — Вкладка «OLAP-куб»: строки — жанр, столбцы — время суток, мера — заполняемость</w:t>
      </w:r>
    </w:p>
    <w:p>
      <w:pPr>
        <w:jc w:val="both"/>
      </w:pPr>
      <w:r>
        <w:rPr/>
        <w:t>Вечерние сеансы заполняются сильнее: 50.4 % против 37.1 % утром, что соответствует правилам генерации данных. Исключение — мелодрама: в этом жанре один фильм, «Ла-Ла Ленд», он шёл только в первой половине периода, и сеансов у него мало. По типам залов выручка распределена так: IMAX — 17 447 895 ₽, 2D — 9 289 620 ₽, 3D — 5 069 340 ₽; всего 31 806 855 ₽. Сводную таблицу можно выгрузить в CSV или XML.</w:t>
      </w:r>
    </w:p>
    <w:p>
      <w:pPr>
        <w:jc w:val="both"/>
      </w:pPr>
      <w:r>
        <w:rPr>
          <w:b/>
        </w:rPr>
        <w:t>Результат работы 2.5: набор данных заполняется из базы, изменения пользователя передаются в базу через ORM-сессию; на основе базы построено хранилище данных и OLAP-куб продаж.</w:t>
      </w:r>
    </w:p>
    <w:p>
      <w:pPr>
        <w:pStyle w:val="1"/>
        <w:pageBreakBefore/>
      </w:pPr>
      <w:r>
        <w:rPr/>
        <w:t>ЗАКЛЮЧЕНИЕ</w:t>
      </w:r>
    </w:p>
    <w:p>
      <w:pPr>
        <w:jc w:val="both"/>
      </w:pPr>
      <w:r>
        <w:rPr/>
        <w:t>Выполнены лабораторные работы 1.1–2.5 по теме «Информационная система кинотеатра». Построена ER-модель предметной области и реляционная модель из семи таблиц в третьей нормальной форме. База реализована в SQLite с ограничениями PRIMARY KEY, FOREIGN KEY, UNIQUE, CHECK и NOT NULL, двумя индексами, двумя представлениями и 16 триггерами.</w:t>
      </w:r>
    </w:p>
    <w:p>
      <w:pPr>
        <w:jc w:val="both"/>
      </w:pPr>
      <w:r>
        <w:rPr/>
        <w:t>База заполнена учебным набором: 16 фильмов, 4 зала, 40 покупателей, 1056 сеансов и 60452 билетов. Проверки показали, что СУБД отклоняет повторные значения, неверные ссылки, недопустимые значения, пересекающиеся сеансы и продажу несуществующих или уже занятых мест.</w:t>
      </w:r>
    </w:p>
    <w:p>
      <w:pPr>
        <w:jc w:val="both"/>
      </w:pPr>
      <w:r>
        <w:rPr/>
        <w:t>Подготовлены и выполнены 27 запросов по восьми операциям реляционной алгебры, два запроса деления и запросы к представлениям. Серверная логика дополнена пользовательскими функциями и транзакционными процедурами продажи, возврата и копирования сеансов.</w:t>
      </w:r>
    </w:p>
    <w:p>
      <w:pPr>
        <w:jc w:val="both"/>
      </w:pPr>
      <w:r>
        <w:rPr/>
        <w:t>Создано клиентское приложение администратора на PyQt6. Оно выполняет параметризованные запросы, изменяет данные через процедуры и ORM, хранит выборки в наборах данных в памяти с поиском и сортировкой, обменивается данными через XML и строит OLAP-отчёты по хранилищу данных.</w:t>
      </w:r>
    </w:p>
    <w:sectPr w:rsidR="00073306" w:rsidSect="00034616">
      <w:footerReference w:type="default" r:id="rId10"/>
      <w:pgSz w:w="11906" w:h="16838"/>
      <w:pgMar w:top="1134" w:right="850" w:bottom="1134" w:left="1701" w:header="39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F79AAC3" w14:textId="77777777" w:rsidR="00E02B3C" w:rsidRDefault="00E02B3C">
      <w:pPr>
        <w:spacing w:line="240" w:lineRule="auto"/>
      </w:pPr>
      <w:r>
        <w:rPr>
          <w:lang w:val="ru-RU"/>
        </w:rPr>
        <w:separator/>
      </w:r>
    </w:p>
  </w:endnote>
  <w:endnote w:type="continuationSeparator" w:id="0">
    <w:p w14:paraId="5BCCD336" w14:textId="77777777" w:rsidR="00E02B3C" w:rsidRDefault="00E02B3C">
      <w:pPr>
        <w:spacing w:line="240" w:lineRule="auto"/>
      </w:pPr>
      <w:r>
        <w:rPr>
          <w:lang w:val="ru-RU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D82D66" w14:textId="77777777" w:rsidR="00073306" w:rsidRDefault="00E02B3C">
    <w:pPr>
      <w:pStyle w:val="a7"/>
      <w:ind w:firstLine="0"/>
      <w:jc w:val="center"/>
    </w:pPr>
    <w:r>
      <w:rPr>
        <w:lang w:val="ru-RU"/>
      </w:rPr>
      <w:fldChar w:fldCharType="begin"/>
    </w:r>
    <w:r>
      <w:rPr>
        <w:lang w:val="ru-RU"/>
      </w:rPr>
      <w:instrText>PAGE</w:instrText>
    </w:r>
    <w:r>
      <w:rPr>
        <w:lang w:val="ru-RU"/>
      </w:rPr>
      <w:fldChar w:fldCharType="separate"/>
    </w:r>
    <w:r w:rsidR="00DC342C">
      <w:rPr>
        <w:lang w:val="ru-RU"/>
      </w:rPr>
      <w:t>2</w:t>
    </w:r>
    <w:r>
      <w:rPr>
        <w:lang w:val="ru-RU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9A79235" w14:textId="77777777" w:rsidR="00E02B3C" w:rsidRDefault="00E02B3C">
      <w:pPr>
        <w:spacing w:line="240" w:lineRule="auto"/>
      </w:pPr>
      <w:r>
        <w:rPr>
          <w:lang w:val="ru-RU"/>
        </w:rPr>
        <w:separator/>
      </w:r>
    </w:p>
  </w:footnote>
  <w:footnote w:type="continuationSeparator" w:id="0">
    <w:p w14:paraId="124F5D8E" w14:textId="77777777" w:rsidR="00E02B3C" w:rsidRDefault="00E02B3C">
      <w:pPr>
        <w:spacing w:line="240" w:lineRule="auto"/>
      </w:pPr>
      <w:r>
        <w:rPr>
          <w:lang w:val="ru-RU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7273445">
    <w:abstractNumId w:val="8"/>
  </w:num>
  <w:num w:numId="2" w16cid:durableId="1577587578">
    <w:abstractNumId w:val="6"/>
  </w:num>
  <w:num w:numId="3" w16cid:durableId="822233106">
    <w:abstractNumId w:val="5"/>
  </w:num>
  <w:num w:numId="4" w16cid:durableId="1083069984">
    <w:abstractNumId w:val="4"/>
  </w:num>
  <w:num w:numId="5" w16cid:durableId="2046254276">
    <w:abstractNumId w:val="7"/>
  </w:num>
  <w:num w:numId="6" w16cid:durableId="965621124">
    <w:abstractNumId w:val="3"/>
  </w:num>
  <w:num w:numId="7" w16cid:durableId="13768241">
    <w:abstractNumId w:val="2"/>
  </w:num>
  <w:num w:numId="8" w16cid:durableId="1874997243">
    <w:abstractNumId w:val="1"/>
  </w:num>
  <w:num w:numId="9" w16cid:durableId="20885263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306"/>
    <w:rsid w:val="0015074B"/>
    <w:rsid w:val="0029639D"/>
    <w:rsid w:val="00326F90"/>
    <w:rsid w:val="004B4202"/>
    <w:rsid w:val="006F698B"/>
    <w:rsid w:val="00851819"/>
    <w:rsid w:val="00AA1D8D"/>
    <w:rsid w:val="00B47730"/>
    <w:rsid w:val="00CB0664"/>
    <w:rsid w:val="00DC342C"/>
    <w:rsid w:val="00E02B3C"/>
    <w:rsid w:val="00E84F59"/>
    <w:rsid w:val="00FC693F"/>
    <w:rsid w:val="00FD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A2C1EE"/>
  <w14:defaultImageDpi w14:val="300"/>
  <w15:docId w15:val="{252212CF-5ECA-DE4E-8F43-4EA9EE4C759D}"/>
  <w:proofState w:spelling="dirty" w:grammar="dirty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color w:val="000000"/>
      <w:sz w:val="28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40"/>
      <w:ind w:firstLine="0"/>
      <w:jc w:val="center"/>
      <w:outlineLvl w:val="0"/>
    </w:pPr>
    <w:rPr>
      <w:b/>
      <w:bCs/>
      <w:szCs w:val="28"/>
      <w:lang w:val="ru-RU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240"/>
      <w:ind w:firstLine="0"/>
      <w:outlineLvl w:val="1"/>
    </w:pPr>
    <w:rPr>
      <w:b/>
      <w:bCs/>
      <w:szCs w:val="26"/>
      <w:lang w:val="ru-RU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120"/>
      <w:ind w:firstLine="0"/>
      <w:outlineLvl w:val="2"/>
    </w:pPr>
    <w:rPr>
      <w:b/>
      <w:bCs/>
      <w:lang w:val="ru-RU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240"/>
      <w:ind w:firstLine="0"/>
      <w:contextualSpacing/>
      <w:jc w:val="center"/>
    </w:pPr>
    <w:rPr>
      <w:b/>
      <w:spacing w:val="5"/>
      <w:kern w:val="28"/>
      <w:szCs w:val="52"/>
      <w:lang w:val="ru-RU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  <w:lang w:val="ru-RU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  <w:lang w:val="ru-RU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szCs w:val="18"/>
      <w:lang w:val="ru-RU"/>
    </w:rPr>
  </w:style>
  <w:style w:type="character" w:styleId="af6">
    <w:name w:val="Strong"/>
    <w:basedOn w:val="a2"/>
    <w:uiPriority w:val="2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  <w:lang w:val="ru-RU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lang w:val="ru-RU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lang w:val="ru-RU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lang w:val="ru-RU"/>
      </w:rPr>
    </w:tblStylePr>
    <w:tblStylePr w:type="lastCol">
      <w:rPr>
        <w:b/>
        <w:bCs/>
        <w:lang w:val="ru-RU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lang w:val="ru-RU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lang w:val="ru-RU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lang w:val="ru-RU"/>
      </w:rPr>
    </w:tblStylePr>
    <w:tblStylePr w:type="lastCol">
      <w:rPr>
        <w:b/>
        <w:bCs/>
        <w:lang w:val="ru-RU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lang w:val="ru-RU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lang w:val="ru-RU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lang w:val="ru-RU"/>
      </w:rPr>
    </w:tblStylePr>
    <w:tblStylePr w:type="lastCol">
      <w:rPr>
        <w:b/>
        <w:bCs/>
        <w:lang w:val="ru-RU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lang w:val="ru-RU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lang w:val="ru-RU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lang w:val="ru-RU"/>
      </w:rPr>
    </w:tblStylePr>
    <w:tblStylePr w:type="lastCol">
      <w:rPr>
        <w:b/>
        <w:bCs/>
        <w:lang w:val="ru-RU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lang w:val="ru-RU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lang w:val="ru-RU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lang w:val="ru-RU"/>
      </w:rPr>
    </w:tblStylePr>
    <w:tblStylePr w:type="lastCol">
      <w:rPr>
        <w:b/>
        <w:bCs/>
        <w:lang w:val="ru-RU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lang w:val="ru-RU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lang w:val="ru-RU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lang w:val="ru-RU"/>
      </w:rPr>
    </w:tblStylePr>
    <w:tblStylePr w:type="lastCol">
      <w:rPr>
        <w:b/>
        <w:bCs/>
        <w:lang w:val="ru-RU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lang w:val="ru-RU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lang w:val="ru-RU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lang w:val="ru-RU"/>
      </w:rPr>
    </w:tblStylePr>
    <w:tblStylePr w:type="lastCol">
      <w:rPr>
        <w:b/>
        <w:bCs/>
        <w:lang w:val="ru-RU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ru-RU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lang w:val="ru-RU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lang w:val="ru-RU"/>
      </w:rPr>
    </w:tblStylePr>
    <w:tblStylePr w:type="lastCol">
      <w:rPr>
        <w:b/>
        <w:bCs/>
        <w:lang w:val="ru-RU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ru-RU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lang w:val="ru-RU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lang w:val="ru-RU"/>
      </w:rPr>
    </w:tblStylePr>
    <w:tblStylePr w:type="lastCol">
      <w:rPr>
        <w:b/>
        <w:bCs/>
        <w:lang w:val="ru-RU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ru-RU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lang w:val="ru-RU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lang w:val="ru-RU"/>
      </w:rPr>
    </w:tblStylePr>
    <w:tblStylePr w:type="lastCol">
      <w:rPr>
        <w:b/>
        <w:bCs/>
        <w:lang w:val="ru-RU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ru-RU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lang w:val="ru-RU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lang w:val="ru-RU"/>
      </w:rPr>
    </w:tblStylePr>
    <w:tblStylePr w:type="lastCol">
      <w:rPr>
        <w:b/>
        <w:bCs/>
        <w:lang w:val="ru-RU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ru-RU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lang w:val="ru-RU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lang w:val="ru-RU"/>
      </w:rPr>
    </w:tblStylePr>
    <w:tblStylePr w:type="lastCol">
      <w:rPr>
        <w:b/>
        <w:bCs/>
        <w:lang w:val="ru-RU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ru-RU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lang w:val="ru-RU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lang w:val="ru-RU"/>
      </w:rPr>
    </w:tblStylePr>
    <w:tblStylePr w:type="lastCol">
      <w:rPr>
        <w:b/>
        <w:bCs/>
        <w:lang w:val="ru-RU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ru-RU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lang w:val="ru-RU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lang w:val="ru-RU"/>
      </w:rPr>
    </w:tblStylePr>
    <w:tblStylePr w:type="lastCol">
      <w:rPr>
        <w:b/>
        <w:bCs/>
        <w:lang w:val="ru-RU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lang w:val="ru-RU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lang w:val="ru-RU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lang w:val="ru-RU"/>
      </w:rPr>
    </w:tblStylePr>
    <w:tblStylePr w:type="lastCol">
      <w:rPr>
        <w:rFonts w:asciiTheme="majorHAnsi" w:eastAsiaTheme="majorEastAsia" w:hAnsiTheme="majorHAnsi" w:cstheme="majorBidi"/>
        <w:b/>
        <w:bCs/>
        <w:lang w:val="ru-RU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lang w:val="ru-RU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lang w:val="ru-RU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lang w:val="ru-RU"/>
      </w:rPr>
    </w:tblStylePr>
    <w:tblStylePr w:type="lastCol">
      <w:rPr>
        <w:rFonts w:asciiTheme="majorHAnsi" w:eastAsiaTheme="majorEastAsia" w:hAnsiTheme="majorHAnsi" w:cstheme="majorBidi"/>
        <w:b/>
        <w:bCs/>
        <w:lang w:val="ru-RU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lang w:val="ru-RU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lang w:val="ru-RU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lang w:val="ru-RU"/>
      </w:rPr>
    </w:tblStylePr>
    <w:tblStylePr w:type="lastCol">
      <w:rPr>
        <w:rFonts w:asciiTheme="majorHAnsi" w:eastAsiaTheme="majorEastAsia" w:hAnsiTheme="majorHAnsi" w:cstheme="majorBidi"/>
        <w:b/>
        <w:bCs/>
        <w:lang w:val="ru-RU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lang w:val="ru-RU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lang w:val="ru-RU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lang w:val="ru-RU"/>
      </w:rPr>
    </w:tblStylePr>
    <w:tblStylePr w:type="lastCol">
      <w:rPr>
        <w:rFonts w:asciiTheme="majorHAnsi" w:eastAsiaTheme="majorEastAsia" w:hAnsiTheme="majorHAnsi" w:cstheme="majorBidi"/>
        <w:b/>
        <w:bCs/>
        <w:lang w:val="ru-RU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lang w:val="ru-RU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lang w:val="ru-RU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lang w:val="ru-RU"/>
      </w:rPr>
    </w:tblStylePr>
    <w:tblStylePr w:type="lastCol">
      <w:rPr>
        <w:rFonts w:asciiTheme="majorHAnsi" w:eastAsiaTheme="majorEastAsia" w:hAnsiTheme="majorHAnsi" w:cstheme="majorBidi"/>
        <w:b/>
        <w:bCs/>
        <w:lang w:val="ru-RU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lang w:val="ru-RU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lang w:val="ru-RU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lang w:val="ru-RU"/>
      </w:rPr>
    </w:tblStylePr>
    <w:tblStylePr w:type="lastCol">
      <w:rPr>
        <w:rFonts w:asciiTheme="majorHAnsi" w:eastAsiaTheme="majorEastAsia" w:hAnsiTheme="majorHAnsi" w:cstheme="majorBidi"/>
        <w:b/>
        <w:bCs/>
        <w:lang w:val="ru-RU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lang w:val="ru-RU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lang w:val="ru-RU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lang w:val="ru-RU"/>
      </w:rPr>
    </w:tblStylePr>
    <w:tblStylePr w:type="lastCol">
      <w:rPr>
        <w:rFonts w:asciiTheme="majorHAnsi" w:eastAsiaTheme="majorEastAsia" w:hAnsiTheme="majorHAnsi" w:cstheme="majorBidi"/>
        <w:b/>
        <w:bCs/>
        <w:lang w:val="ru-RU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ru-RU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lang w:val="ru-RU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lang w:val="ru-RU"/>
      </w:rPr>
    </w:tblStylePr>
    <w:tblStylePr w:type="lastCol">
      <w:rPr>
        <w:b/>
        <w:bCs/>
        <w:lang w:val="ru-RU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ru-RU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lang w:val="ru-RU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lang w:val="ru-RU"/>
      </w:rPr>
    </w:tblStylePr>
    <w:tblStylePr w:type="lastCol">
      <w:rPr>
        <w:b/>
        <w:bCs/>
        <w:lang w:val="ru-RU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ru-RU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lang w:val="ru-RU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lang w:val="ru-RU"/>
      </w:rPr>
    </w:tblStylePr>
    <w:tblStylePr w:type="lastCol">
      <w:rPr>
        <w:b/>
        <w:bCs/>
        <w:lang w:val="ru-RU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ru-RU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lang w:val="ru-RU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lang w:val="ru-RU"/>
      </w:rPr>
    </w:tblStylePr>
    <w:tblStylePr w:type="lastCol">
      <w:rPr>
        <w:b/>
        <w:bCs/>
        <w:lang w:val="ru-RU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ru-RU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lang w:val="ru-RU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lang w:val="ru-RU"/>
      </w:rPr>
    </w:tblStylePr>
    <w:tblStylePr w:type="lastCol">
      <w:rPr>
        <w:b/>
        <w:bCs/>
        <w:lang w:val="ru-RU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ru-RU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lang w:val="ru-RU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lang w:val="ru-RU"/>
      </w:rPr>
    </w:tblStylePr>
    <w:tblStylePr w:type="lastCol">
      <w:rPr>
        <w:b/>
        <w:bCs/>
        <w:lang w:val="ru-RU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ru-RU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lang w:val="ru-RU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lang w:val="ru-RU"/>
      </w:rPr>
    </w:tblStylePr>
    <w:tblStylePr w:type="lastCol">
      <w:rPr>
        <w:b/>
        <w:bCs/>
        <w:lang w:val="ru-RU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ru-RU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  <w:lang w:val="ru-RU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lang w:val="ru-RU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:lang w:val="ru-RU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lang w:val="ru-RU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ru-RU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  <w:lang w:val="ru-RU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lang w:val="ru-RU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:lang w:val="ru-RU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lang w:val="ru-RU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ru-RU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  <w:lang w:val="ru-RU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lang w:val="ru-RU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:lang w:val="ru-RU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lang w:val="ru-RU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ru-RU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  <w:lang w:val="ru-RU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lang w:val="ru-RU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:lang w:val="ru-RU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lang w:val="ru-RU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ru-RU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  <w:lang w:val="ru-RU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lang w:val="ru-RU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:lang w:val="ru-RU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lang w:val="ru-RU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ru-RU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  <w:lang w:val="ru-RU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lang w:val="ru-RU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:lang w:val="ru-RU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lang w:val="ru-RU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ru-RU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  <w:lang w:val="ru-RU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lang w:val="ru-RU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:lang w:val="ru-RU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lang w:val="ru-RU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  <w:lang w:val="ru-RU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  <w:lang w:val="ru-RU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lang w:val="ru-RU"/>
      </w:rPr>
    </w:tblStylePr>
    <w:tblStylePr w:type="lastCol">
      <w:rPr>
        <w:b/>
        <w:bCs/>
        <w:lang w:val="ru-RU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  <w:lang w:val="ru-RU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  <w:lang w:val="ru-RU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lang w:val="ru-RU"/>
      </w:rPr>
    </w:tblStylePr>
    <w:tblStylePr w:type="lastCol">
      <w:rPr>
        <w:b/>
        <w:bCs/>
        <w:lang w:val="ru-RU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  <w:lang w:val="ru-RU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  <w:lang w:val="ru-RU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lang w:val="ru-RU"/>
      </w:rPr>
    </w:tblStylePr>
    <w:tblStylePr w:type="lastCol">
      <w:rPr>
        <w:b/>
        <w:bCs/>
        <w:lang w:val="ru-RU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  <w:lang w:val="ru-RU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  <w:lang w:val="ru-RU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lang w:val="ru-RU"/>
      </w:rPr>
    </w:tblStylePr>
    <w:tblStylePr w:type="lastCol">
      <w:rPr>
        <w:b/>
        <w:bCs/>
        <w:lang w:val="ru-RU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  <w:lang w:val="ru-RU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  <w:lang w:val="ru-RU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lang w:val="ru-RU"/>
      </w:rPr>
    </w:tblStylePr>
    <w:tblStylePr w:type="lastCol">
      <w:rPr>
        <w:b/>
        <w:bCs/>
        <w:lang w:val="ru-RU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  <w:lang w:val="ru-RU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  <w:lang w:val="ru-RU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lang w:val="ru-RU"/>
      </w:rPr>
    </w:tblStylePr>
    <w:tblStylePr w:type="lastCol">
      <w:rPr>
        <w:b/>
        <w:bCs/>
        <w:lang w:val="ru-RU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  <w:lang w:val="ru-RU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  <w:lang w:val="ru-RU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lang w:val="ru-RU"/>
      </w:rPr>
    </w:tblStylePr>
    <w:tblStylePr w:type="lastCol">
      <w:rPr>
        <w:b/>
        <w:bCs/>
        <w:lang w:val="ru-RU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  <w:lang w:val="ru-RU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  <w:lang w:val="ru-RU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  <w:lang w:val="ru-RU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  <w:lang w:val="ru-RU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  <w:lang w:val="ru-RU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  <w:lang w:val="ru-RU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  <w:lang w:val="ru-RU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  <w:lang w:val="ru-RU"/>
      </w:rPr>
    </w:tblStylePr>
    <w:tblStylePr w:type="lastRow">
      <w:rPr>
        <w:b/>
        <w:bCs/>
        <w:lang w:val="ru-RU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lang w:val="ru-RU"/>
      </w:rPr>
    </w:tblStylePr>
    <w:tblStylePr w:type="lastCol">
      <w:rPr>
        <w:b/>
        <w:bCs/>
        <w:lang w:val="ru-RU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  <w:lang w:val="ru-RU"/>
      </w:rPr>
    </w:tblStylePr>
    <w:tblStylePr w:type="lastRow">
      <w:rPr>
        <w:b/>
        <w:bCs/>
        <w:lang w:val="ru-RU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lang w:val="ru-RU"/>
      </w:rPr>
    </w:tblStylePr>
    <w:tblStylePr w:type="lastCol">
      <w:rPr>
        <w:b/>
        <w:bCs/>
        <w:lang w:val="ru-RU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  <w:lang w:val="ru-RU"/>
      </w:rPr>
    </w:tblStylePr>
    <w:tblStylePr w:type="lastRow">
      <w:rPr>
        <w:b/>
        <w:bCs/>
        <w:lang w:val="ru-RU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lang w:val="ru-RU"/>
      </w:rPr>
    </w:tblStylePr>
    <w:tblStylePr w:type="lastCol">
      <w:rPr>
        <w:b/>
        <w:bCs/>
        <w:lang w:val="ru-RU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  <w:lang w:val="ru-RU"/>
      </w:rPr>
    </w:tblStylePr>
    <w:tblStylePr w:type="lastRow">
      <w:rPr>
        <w:b/>
        <w:bCs/>
        <w:lang w:val="ru-RU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lang w:val="ru-RU"/>
      </w:rPr>
    </w:tblStylePr>
    <w:tblStylePr w:type="lastCol">
      <w:rPr>
        <w:b/>
        <w:bCs/>
        <w:lang w:val="ru-RU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  <w:lang w:val="ru-RU"/>
      </w:rPr>
    </w:tblStylePr>
    <w:tblStylePr w:type="lastRow">
      <w:rPr>
        <w:b/>
        <w:bCs/>
        <w:lang w:val="ru-RU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lang w:val="ru-RU"/>
      </w:rPr>
    </w:tblStylePr>
    <w:tblStylePr w:type="lastCol">
      <w:rPr>
        <w:b/>
        <w:bCs/>
        <w:lang w:val="ru-RU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  <w:lang w:val="ru-RU"/>
      </w:rPr>
    </w:tblStylePr>
    <w:tblStylePr w:type="lastRow">
      <w:rPr>
        <w:b/>
        <w:bCs/>
        <w:lang w:val="ru-RU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lang w:val="ru-RU"/>
      </w:rPr>
    </w:tblStylePr>
    <w:tblStylePr w:type="lastCol">
      <w:rPr>
        <w:b/>
        <w:bCs/>
        <w:lang w:val="ru-RU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  <w:lang w:val="ru-RU"/>
      </w:rPr>
    </w:tblStylePr>
    <w:tblStylePr w:type="lastRow">
      <w:rPr>
        <w:b/>
        <w:bCs/>
        <w:lang w:val="ru-RU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lang w:val="ru-RU"/>
      </w:rPr>
    </w:tblStylePr>
    <w:tblStylePr w:type="lastCol">
      <w:rPr>
        <w:b/>
        <w:bCs/>
        <w:lang w:val="ru-RU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  <w:lang w:val="ru-RU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  <w:lang w:val="ru-RU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lang w:val="ru-RU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lang w:val="ru-RU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:lang w:val="ru-RU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:lang w:val="ru-RU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lang w:val="ru-RU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lang w:val="ru-RU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  <w:lang w:val="ru-RU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:lang w:val="ru-RU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lang w:val="ru-RU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lang w:val="ru-RU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:lang w:val="ru-RU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:lang w:val="ru-RU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lang w:val="ru-RU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lang w:val="ru-RU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:lang w:val="ru-RU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  <w:lang w:val="ru-RU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lang w:val="ru-RU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lang w:val="ru-RU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  <w:lang w:val="ru-RU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:lang w:val="ru-RU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lang w:val="ru-RU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lang w:val="ru-RU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  <w:lang w:val="ru-RU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:lang w:val="ru-RU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lang w:val="ru-RU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lang w:val="ru-RU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  <w:lang w:val="ru-RU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:lang w:val="ru-RU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:lang w:val="ru-RU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:lang w:val="ru-RU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:lang w:val="ru-RU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:lang w:val="ru-RU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:lang w:val="ru-RU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:lang w:val="ru-RU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  <w:lang w:val="ru-RU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:lang w:val="ru-RU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:lang w:val="ru-RU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:lang w:val="ru-RU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:lang w:val="ru-RU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:lang w:val="ru-RU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:lang w:val="ru-RU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:lang w:val="ru-RU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:lang w:val="ru-RU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:lang w:val="ru-RU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:lang w:val="ru-RU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:lang w:val="ru-RU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  <w:lang w:val="ru-RU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:lang w:val="ru-RU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:lang w:val="ru-RU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:lang w:val="ru-RU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  <w:lang w:val="ru-RU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:lang w:val="ru-RU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:lang w:val="ru-RU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:lang w:val="ru-RU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  <w:lang w:val="ru-RU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  <w:lang w:val="ru-RU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  <w:lang w:val="ru-RU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  <w:lang w:val="ru-RU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  <w:lang w:val="ru-RU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  <w:lang w:val="ru-RU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  <w:lang w:val="ru-RU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  <w:lang w:val="ru-RU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lang w:val="ru-RU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:lang w:val="ru-RU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:lang w:val="ru-RU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  <w:lang w:val="ru-RU"/>
      </w:rPr>
    </w:tblStylePr>
    <w:tblStylePr w:type="nwCell">
      <w:rPr>
        <w:color w:val="000000" w:themeColor="text1"/>
        <w:lang w:val="ru-RU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  <w:lang w:val="ru-RU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lang w:val="ru-RU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  <w:lang w:val="ru-RU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  <w:lang w:val="ru-RU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  <w:lang w:val="ru-RU"/>
      </w:rPr>
    </w:tblStylePr>
    <w:tblStylePr w:type="nwCell">
      <w:rPr>
        <w:color w:val="000000" w:themeColor="text1"/>
        <w:lang w:val="ru-RU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  <w:lang w:val="ru-RU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lang w:val="ru-RU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:lang w:val="ru-RU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:lang w:val="ru-RU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:lang w:val="ru-RU"/>
      </w:rPr>
    </w:tblStylePr>
    <w:tblStylePr w:type="nwCell">
      <w:rPr>
        <w:color w:val="000000" w:themeColor="text1"/>
        <w:lang w:val="ru-RU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  <w:lang w:val="ru-RU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lang w:val="ru-RU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:lang w:val="ru-RU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:lang w:val="ru-RU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  <w:lang w:val="ru-RU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lang w:val="ru-RU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  <w:lang w:val="ru-RU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  <w:lang w:val="ru-RU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:lang w:val="ru-RU"/>
      </w:rPr>
    </w:tblStylePr>
    <w:tblStylePr w:type="nwCell">
      <w:rPr>
        <w:color w:val="000000" w:themeColor="text1"/>
        <w:lang w:val="ru-RU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  <w:lang w:val="ru-RU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lang w:val="ru-RU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:lang w:val="ru-RU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:lang w:val="ru-RU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:lang w:val="ru-RU"/>
      </w:rPr>
    </w:tblStylePr>
    <w:tblStylePr w:type="nwCell">
      <w:rPr>
        <w:color w:val="000000" w:themeColor="text1"/>
        <w:lang w:val="ru-RU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  <w:lang w:val="ru-RU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lang w:val="ru-RU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  <w:lang w:val="ru-RU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  <w:lang w:val="ru-RU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:lang w:val="ru-RU"/>
      </w:rPr>
    </w:tblStylePr>
    <w:tblStylePr w:type="nwCell">
      <w:rPr>
        <w:color w:val="000000" w:themeColor="text1"/>
        <w:lang w:val="ru-RU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  <w:lang w:val="ru-RU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lang w:val="ru-RU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lang w:val="ru-RU"/>
      </w:rPr>
    </w:tblStylePr>
    <w:tblStylePr w:type="lastCol">
      <w:rPr>
        <w:b/>
        <w:bCs/>
        <w:lang w:val="ru-RU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:lang w:val="ru-RU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lang w:val="ru-RU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lang w:val="ru-RU"/>
      </w:rPr>
    </w:tblStylePr>
    <w:tblStylePr w:type="lastCol">
      <w:rPr>
        <w:b/>
        <w:bCs/>
        <w:lang w:val="ru-RU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:lang w:val="ru-RU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lang w:val="ru-RU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lang w:val="ru-RU"/>
      </w:rPr>
    </w:tblStylePr>
    <w:tblStylePr w:type="lastCol">
      <w:rPr>
        <w:b/>
        <w:bCs/>
        <w:lang w:val="ru-RU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:lang w:val="ru-RU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  <w:lang w:val="ru-RU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lang w:val="ru-RU"/>
      </w:rPr>
    </w:tblStylePr>
    <w:tblStylePr w:type="lastCol">
      <w:rPr>
        <w:b/>
        <w:bCs/>
        <w:lang w:val="ru-RU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  <w:lang w:val="ru-RU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  <w:lang w:val="ru-RU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lang w:val="ru-RU"/>
      </w:rPr>
    </w:tblStylePr>
    <w:tblStylePr w:type="lastCol">
      <w:rPr>
        <w:b/>
        <w:bCs/>
        <w:lang w:val="ru-RU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:lang w:val="ru-RU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  <w:lang w:val="ru-RU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lang w:val="ru-RU"/>
      </w:rPr>
    </w:tblStylePr>
    <w:tblStylePr w:type="lastCol">
      <w:rPr>
        <w:b/>
        <w:bCs/>
        <w:lang w:val="ru-RU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:lang w:val="ru-RU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  <w:lang w:val="ru-RU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lang w:val="ru-RU"/>
      </w:rPr>
    </w:tblStylePr>
    <w:tblStylePr w:type="lastCol">
      <w:rPr>
        <w:b/>
        <w:bCs/>
        <w:lang w:val="ru-RU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lang w:val="ru-RU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:lang w:val="ru-RU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:lang w:val="ru-RU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:lang w:val="ru-RU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lang w:val="ru-RU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:lang w:val="ru-RU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:lang w:val="ru-RU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  <w:lang w:val="ru-RU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lang w:val="ru-RU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:lang w:val="ru-RU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:lang w:val="ru-RU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  <w:lang w:val="ru-RU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lang w:val="ru-RU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:lang w:val="ru-RU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:lang w:val="ru-RU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:lang w:val="ru-RU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lang w:val="ru-RU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:lang w:val="ru-RU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:lang w:val="ru-RU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:lang w:val="ru-RU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lang w:val="ru-RU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:lang w:val="ru-RU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:lang w:val="ru-RU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:lang w:val="ru-RU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lang w:val="ru-RU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:lang w:val="ru-RU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:lang w:val="ru-RU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  <w:lang w:val="ru-RU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">
    <w:name w:val="SQL"/>
    <w:basedOn w:val="a1"/>
    <w:pPr>
      <w:spacing w:line="240" w:lineRule="auto"/>
      <w:ind w:firstLine="0"/>
    </w:pPr>
    <w:rPr>
      <w:lang w:val="en-US"/>
      <w:noProof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3773</Words>
  <Characters>21508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Информационная система кинотеатра</dc:title>
  <dc:subject>Отчёт по лабораторным работам 1.1–2.5 по дисциплине «Базы и банки данных»</dc:subject>
  <dc:creator>Дьяченко Данил Романович</dc:creator>
  <cp:keywords/>
  <cp:lastModifiedBy>Дьяченко Данил Романович</cp:lastModifiedBy>
  <cp:revision>1</cp:revision>
  <dcterms:created xsi:type="dcterms:W3CDTF">2026-10-25T12:00:00Z</dcterms:created>
  <dcterms:modified xsi:type="dcterms:W3CDTF">2026-10-25T12:00:00Z</dcterms:modified>
  <cp:category/>
</cp:coreProperties>
</file>